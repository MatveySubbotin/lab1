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68738E15" w14:paraId="44802710" wp14:textId="77777777">
      <w:pPr>
        <w:jc w:val="center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68738E15" w:rsidR="68738E15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ЛАБОРАТОРНАЯ РАБОТА № 1</w:t>
      </w:r>
    </w:p>
    <w:p xmlns:wp14="http://schemas.microsoft.com/office/word/2010/wordml" w:rsidP="68738E15" w14:paraId="1CBE7AD4" wp14:textId="06009BDA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8738E15" w:rsidR="68738E1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Работа</w:t>
      </w:r>
      <w:r w:rsidRPr="68738E15" w:rsidR="68738E1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68738E15" w:rsidR="68738E1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со</w:t>
      </w:r>
      <w:r w:rsidRPr="68738E15" w:rsidR="68738E1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68738E15" w:rsidR="68738E1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скриптами</w:t>
      </w:r>
      <w:r w:rsidRPr="68738E15" w:rsidR="68738E1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в Linux (WSL)</w:t>
      </w:r>
    </w:p>
    <w:p xmlns:wp14="http://schemas.microsoft.com/office/word/2010/wordml" w:rsidP="68738E15" w14:paraId="67F05FE2" wp14:textId="77777777">
      <w:pPr>
        <w:jc w:val="center"/>
        <w:rPr>
          <w:rFonts w:ascii="Times New Roman" w:hAnsi="Times New Roman" w:eastAsia="Times New Roman" w:cs="Times New Roman"/>
          <w:sz w:val="22"/>
          <w:szCs w:val="22"/>
        </w:rPr>
      </w:pPr>
      <w:r w:rsidRPr="68738E15" w:rsidR="68738E15">
        <w:rPr>
          <w:rFonts w:ascii="Times New Roman" w:hAnsi="Times New Roman" w:eastAsia="Times New Roman" w:cs="Times New Roman"/>
          <w:sz w:val="22"/>
          <w:szCs w:val="22"/>
        </w:rPr>
        <w:t>Создание, запуск и перенаправление вывода shell-скрипта</w:t>
      </w:r>
    </w:p>
    <w:p xmlns:wp14="http://schemas.microsoft.com/office/word/2010/wordml" w:rsidP="68738E15" w14:paraId="672A6659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68738E15" w14:paraId="45D05A63" wp14:textId="77777777">
      <w:pPr>
        <w:pStyle w:val="Heading1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68738E15" w:rsidR="68738E15">
        <w:rPr>
          <w:rFonts w:ascii="Times New Roman" w:hAnsi="Times New Roman" w:eastAsia="Times New Roman" w:cs="Times New Roman"/>
          <w:color w:val="000000" w:themeColor="text1" w:themeTint="FF" w:themeShade="FF"/>
        </w:rPr>
        <w:t>1. Цель работы</w:t>
      </w:r>
    </w:p>
    <w:p xmlns:wp14="http://schemas.microsoft.com/office/word/2010/wordml" w:rsidP="68738E15" w14:paraId="0B52405C" wp14:textId="77777777">
      <w:pPr>
        <w:rPr>
          <w:rFonts w:ascii="Times New Roman" w:hAnsi="Times New Roman" w:eastAsia="Times New Roman" w:cs="Times New Roman"/>
        </w:rPr>
      </w:pPr>
      <w:r w:rsidRPr="68738E15" w:rsidR="68738E15">
        <w:rPr>
          <w:rFonts w:ascii="Times New Roman" w:hAnsi="Times New Roman" w:eastAsia="Times New Roman" w:cs="Times New Roman"/>
        </w:rPr>
        <w:t>Освоить создание и запуск shell-скрипта в Linux-среде WSL, научиться получать сведения о текущем пользователе и его процессах, а также перенаправлять вывод программы в текстовый файл.</w:t>
      </w:r>
    </w:p>
    <w:p xmlns:wp14="http://schemas.microsoft.com/office/word/2010/wordml" w:rsidP="68738E15" w14:paraId="5B8A4091" wp14:textId="77777777">
      <w:pPr>
        <w:pStyle w:val="Heading1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68738E15" w:rsidR="68738E15">
        <w:rPr>
          <w:rFonts w:ascii="Times New Roman" w:hAnsi="Times New Roman" w:eastAsia="Times New Roman" w:cs="Times New Roman"/>
          <w:color w:val="000000" w:themeColor="text1" w:themeTint="FF" w:themeShade="FF"/>
        </w:rPr>
        <w:t>2. Задание</w:t>
      </w:r>
    </w:p>
    <w:p xmlns:wp14="http://schemas.microsoft.com/office/word/2010/wordml" w:rsidP="68738E15" w14:paraId="2764DB44" wp14:textId="69F0F71A">
      <w:pPr>
        <w:rPr>
          <w:rFonts w:ascii="Times New Roman" w:hAnsi="Times New Roman" w:eastAsia="Times New Roman" w:cs="Times New Roman"/>
        </w:rPr>
      </w:pPr>
      <w:r w:rsidRPr="2F053719" w:rsidR="43A1477A">
        <w:rPr>
          <w:rFonts w:ascii="Times New Roman" w:hAnsi="Times New Roman" w:eastAsia="Times New Roman" w:cs="Times New Roman"/>
        </w:rPr>
        <w:t xml:space="preserve">Открыть </w:t>
      </w:r>
      <w:r w:rsidRPr="2F053719" w:rsidR="43A1477A">
        <w:rPr>
          <w:rFonts w:ascii="Times New Roman" w:hAnsi="Times New Roman" w:eastAsia="Times New Roman" w:cs="Times New Roman"/>
        </w:rPr>
        <w:t>терминал</w:t>
      </w:r>
      <w:r w:rsidRPr="2F053719" w:rsidR="43A1477A">
        <w:rPr>
          <w:rFonts w:ascii="Times New Roman" w:hAnsi="Times New Roman" w:eastAsia="Times New Roman" w:cs="Times New Roman"/>
        </w:rPr>
        <w:t xml:space="preserve">, </w:t>
      </w:r>
      <w:r w:rsidRPr="2F053719" w:rsidR="43A1477A">
        <w:rPr>
          <w:rFonts w:ascii="Times New Roman" w:hAnsi="Times New Roman" w:eastAsia="Times New Roman" w:cs="Times New Roman"/>
        </w:rPr>
        <w:t>создать</w:t>
      </w:r>
      <w:r w:rsidRPr="2F053719" w:rsidR="43A1477A">
        <w:rPr>
          <w:rFonts w:ascii="Times New Roman" w:hAnsi="Times New Roman" w:eastAsia="Times New Roman" w:cs="Times New Roman"/>
        </w:rPr>
        <w:t xml:space="preserve"> </w:t>
      </w:r>
      <w:r w:rsidRPr="2F053719" w:rsidR="43A1477A">
        <w:rPr>
          <w:rFonts w:ascii="Times New Roman" w:hAnsi="Times New Roman" w:eastAsia="Times New Roman" w:cs="Times New Roman"/>
        </w:rPr>
        <w:t>файл</w:t>
      </w:r>
      <w:r w:rsidRPr="2F053719" w:rsidR="43A1477A">
        <w:rPr>
          <w:rFonts w:ascii="Times New Roman" w:hAnsi="Times New Roman" w:eastAsia="Times New Roman" w:cs="Times New Roman"/>
        </w:rPr>
        <w:t xml:space="preserve"> script</w:t>
      </w:r>
      <w:r w:rsidRPr="2F053719" w:rsidR="380632E9">
        <w:rPr>
          <w:rFonts w:ascii="Times New Roman" w:hAnsi="Times New Roman" w:eastAsia="Times New Roman" w:cs="Times New Roman"/>
        </w:rPr>
        <w:t>6</w:t>
      </w:r>
      <w:r w:rsidRPr="2F053719" w:rsidR="43A1477A">
        <w:rPr>
          <w:rFonts w:ascii="Times New Roman" w:hAnsi="Times New Roman" w:eastAsia="Times New Roman" w:cs="Times New Roman"/>
        </w:rPr>
        <w:t xml:space="preserve">.sh с </w:t>
      </w:r>
      <w:r w:rsidRPr="2F053719" w:rsidR="43A1477A">
        <w:rPr>
          <w:rFonts w:ascii="Times New Roman" w:hAnsi="Times New Roman" w:eastAsia="Times New Roman" w:cs="Times New Roman"/>
        </w:rPr>
        <w:t>помощью</w:t>
      </w:r>
      <w:r w:rsidRPr="2F053719" w:rsidR="43A1477A">
        <w:rPr>
          <w:rFonts w:ascii="Times New Roman" w:hAnsi="Times New Roman" w:eastAsia="Times New Roman" w:cs="Times New Roman"/>
        </w:rPr>
        <w:t xml:space="preserve"> </w:t>
      </w:r>
      <w:r w:rsidRPr="2F053719" w:rsidR="43A1477A">
        <w:rPr>
          <w:rFonts w:ascii="Times New Roman" w:hAnsi="Times New Roman" w:eastAsia="Times New Roman" w:cs="Times New Roman"/>
        </w:rPr>
        <w:t>редактора</w:t>
      </w:r>
      <w:r w:rsidRPr="2F053719" w:rsidR="43A1477A">
        <w:rPr>
          <w:rFonts w:ascii="Times New Roman" w:hAnsi="Times New Roman" w:eastAsia="Times New Roman" w:cs="Times New Roman"/>
        </w:rPr>
        <w:t xml:space="preserve"> vi, </w:t>
      </w:r>
      <w:r w:rsidRPr="2F053719" w:rsidR="43A1477A">
        <w:rPr>
          <w:rFonts w:ascii="Times New Roman" w:hAnsi="Times New Roman" w:eastAsia="Times New Roman" w:cs="Times New Roman"/>
        </w:rPr>
        <w:t>записать</w:t>
      </w:r>
      <w:r w:rsidRPr="2F053719" w:rsidR="43A1477A">
        <w:rPr>
          <w:rFonts w:ascii="Times New Roman" w:hAnsi="Times New Roman" w:eastAsia="Times New Roman" w:cs="Times New Roman"/>
        </w:rPr>
        <w:t xml:space="preserve"> </w:t>
      </w:r>
      <w:r w:rsidRPr="2F053719" w:rsidR="43A1477A">
        <w:rPr>
          <w:rFonts w:ascii="Times New Roman" w:hAnsi="Times New Roman" w:eastAsia="Times New Roman" w:cs="Times New Roman"/>
        </w:rPr>
        <w:t>заданный</w:t>
      </w:r>
      <w:r w:rsidRPr="2F053719" w:rsidR="43A1477A">
        <w:rPr>
          <w:rFonts w:ascii="Times New Roman" w:hAnsi="Times New Roman" w:eastAsia="Times New Roman" w:cs="Times New Roman"/>
        </w:rPr>
        <w:t xml:space="preserve"> </w:t>
      </w:r>
      <w:r w:rsidRPr="2F053719" w:rsidR="43A1477A">
        <w:rPr>
          <w:rFonts w:ascii="Times New Roman" w:hAnsi="Times New Roman" w:eastAsia="Times New Roman" w:cs="Times New Roman"/>
        </w:rPr>
        <w:t>код</w:t>
      </w:r>
      <w:r w:rsidRPr="2F053719" w:rsidR="43A1477A">
        <w:rPr>
          <w:rFonts w:ascii="Times New Roman" w:hAnsi="Times New Roman" w:eastAsia="Times New Roman" w:cs="Times New Roman"/>
        </w:rPr>
        <w:t xml:space="preserve">, </w:t>
      </w:r>
      <w:r w:rsidRPr="2F053719" w:rsidR="43A1477A">
        <w:rPr>
          <w:rFonts w:ascii="Times New Roman" w:hAnsi="Times New Roman" w:eastAsia="Times New Roman" w:cs="Times New Roman"/>
        </w:rPr>
        <w:t>сохранить</w:t>
      </w:r>
      <w:r w:rsidRPr="2F053719" w:rsidR="43A1477A">
        <w:rPr>
          <w:rFonts w:ascii="Times New Roman" w:hAnsi="Times New Roman" w:eastAsia="Times New Roman" w:cs="Times New Roman"/>
        </w:rPr>
        <w:t xml:space="preserve"> </w:t>
      </w:r>
      <w:r w:rsidRPr="2F053719" w:rsidR="43A1477A">
        <w:rPr>
          <w:rFonts w:ascii="Times New Roman" w:hAnsi="Times New Roman" w:eastAsia="Times New Roman" w:cs="Times New Roman"/>
        </w:rPr>
        <w:t>файл</w:t>
      </w:r>
      <w:r w:rsidRPr="2F053719" w:rsidR="43A1477A">
        <w:rPr>
          <w:rFonts w:ascii="Times New Roman" w:hAnsi="Times New Roman" w:eastAsia="Times New Roman" w:cs="Times New Roman"/>
        </w:rPr>
        <w:t xml:space="preserve">, </w:t>
      </w:r>
      <w:r w:rsidRPr="2F053719" w:rsidR="43A1477A">
        <w:rPr>
          <w:rFonts w:ascii="Times New Roman" w:hAnsi="Times New Roman" w:eastAsia="Times New Roman" w:cs="Times New Roman"/>
        </w:rPr>
        <w:t>сделать</w:t>
      </w:r>
      <w:r w:rsidRPr="2F053719" w:rsidR="43A1477A">
        <w:rPr>
          <w:rFonts w:ascii="Times New Roman" w:hAnsi="Times New Roman" w:eastAsia="Times New Roman" w:cs="Times New Roman"/>
        </w:rPr>
        <w:t xml:space="preserve"> </w:t>
      </w:r>
      <w:r w:rsidRPr="2F053719" w:rsidR="43A1477A">
        <w:rPr>
          <w:rFonts w:ascii="Times New Roman" w:hAnsi="Times New Roman" w:eastAsia="Times New Roman" w:cs="Times New Roman"/>
        </w:rPr>
        <w:t>его</w:t>
      </w:r>
      <w:r w:rsidRPr="2F053719" w:rsidR="43A1477A">
        <w:rPr>
          <w:rFonts w:ascii="Times New Roman" w:hAnsi="Times New Roman" w:eastAsia="Times New Roman" w:cs="Times New Roman"/>
        </w:rPr>
        <w:t xml:space="preserve"> </w:t>
      </w:r>
      <w:r w:rsidRPr="2F053719" w:rsidR="43A1477A">
        <w:rPr>
          <w:rFonts w:ascii="Times New Roman" w:hAnsi="Times New Roman" w:eastAsia="Times New Roman" w:cs="Times New Roman"/>
        </w:rPr>
        <w:t>исполняемым</w:t>
      </w:r>
      <w:r w:rsidRPr="2F053719" w:rsidR="43A1477A">
        <w:rPr>
          <w:rFonts w:ascii="Times New Roman" w:hAnsi="Times New Roman" w:eastAsia="Times New Roman" w:cs="Times New Roman"/>
        </w:rPr>
        <w:t xml:space="preserve">, </w:t>
      </w:r>
      <w:r w:rsidRPr="2F053719" w:rsidR="43A1477A">
        <w:rPr>
          <w:rFonts w:ascii="Times New Roman" w:hAnsi="Times New Roman" w:eastAsia="Times New Roman" w:cs="Times New Roman"/>
        </w:rPr>
        <w:t>запустить</w:t>
      </w:r>
      <w:r w:rsidRPr="2F053719" w:rsidR="43A1477A">
        <w:rPr>
          <w:rFonts w:ascii="Times New Roman" w:hAnsi="Times New Roman" w:eastAsia="Times New Roman" w:cs="Times New Roman"/>
        </w:rPr>
        <w:t xml:space="preserve"> с </w:t>
      </w:r>
      <w:r w:rsidRPr="2F053719" w:rsidR="43A1477A">
        <w:rPr>
          <w:rFonts w:ascii="Times New Roman" w:hAnsi="Times New Roman" w:eastAsia="Times New Roman" w:cs="Times New Roman"/>
        </w:rPr>
        <w:t>перенаправлением</w:t>
      </w:r>
      <w:r w:rsidRPr="2F053719" w:rsidR="43A1477A">
        <w:rPr>
          <w:rFonts w:ascii="Times New Roman" w:hAnsi="Times New Roman" w:eastAsia="Times New Roman" w:cs="Times New Roman"/>
        </w:rPr>
        <w:t xml:space="preserve"> </w:t>
      </w:r>
      <w:r w:rsidRPr="2F053719" w:rsidR="43A1477A">
        <w:rPr>
          <w:rFonts w:ascii="Times New Roman" w:hAnsi="Times New Roman" w:eastAsia="Times New Roman" w:cs="Times New Roman"/>
        </w:rPr>
        <w:t>вывода</w:t>
      </w:r>
      <w:r w:rsidRPr="2F053719" w:rsidR="43A1477A">
        <w:rPr>
          <w:rFonts w:ascii="Times New Roman" w:hAnsi="Times New Roman" w:eastAsia="Times New Roman" w:cs="Times New Roman"/>
        </w:rPr>
        <w:t xml:space="preserve"> в result</w:t>
      </w:r>
      <w:r w:rsidRPr="2F053719" w:rsidR="71AECE05">
        <w:rPr>
          <w:rFonts w:ascii="Times New Roman" w:hAnsi="Times New Roman" w:eastAsia="Times New Roman" w:cs="Times New Roman"/>
        </w:rPr>
        <w:t>6</w:t>
      </w:r>
      <w:r w:rsidRPr="2F053719" w:rsidR="43A1477A">
        <w:rPr>
          <w:rFonts w:ascii="Times New Roman" w:hAnsi="Times New Roman" w:eastAsia="Times New Roman" w:cs="Times New Roman"/>
        </w:rPr>
        <w:t xml:space="preserve">.txt и </w:t>
      </w:r>
      <w:r w:rsidRPr="2F053719" w:rsidR="43A1477A">
        <w:rPr>
          <w:rFonts w:ascii="Times New Roman" w:hAnsi="Times New Roman" w:eastAsia="Times New Roman" w:cs="Times New Roman"/>
        </w:rPr>
        <w:t>проверить</w:t>
      </w:r>
      <w:r w:rsidRPr="2F053719" w:rsidR="43A1477A">
        <w:rPr>
          <w:rFonts w:ascii="Times New Roman" w:hAnsi="Times New Roman" w:eastAsia="Times New Roman" w:cs="Times New Roman"/>
        </w:rPr>
        <w:t xml:space="preserve"> </w:t>
      </w:r>
      <w:r w:rsidRPr="2F053719" w:rsidR="43A1477A">
        <w:rPr>
          <w:rFonts w:ascii="Times New Roman" w:hAnsi="Times New Roman" w:eastAsia="Times New Roman" w:cs="Times New Roman"/>
        </w:rPr>
        <w:t>содержимое</w:t>
      </w:r>
      <w:r w:rsidRPr="2F053719" w:rsidR="43A1477A">
        <w:rPr>
          <w:rFonts w:ascii="Times New Roman" w:hAnsi="Times New Roman" w:eastAsia="Times New Roman" w:cs="Times New Roman"/>
        </w:rPr>
        <w:t xml:space="preserve"> </w:t>
      </w:r>
      <w:r w:rsidRPr="2F053719" w:rsidR="43A1477A">
        <w:rPr>
          <w:rFonts w:ascii="Times New Roman" w:hAnsi="Times New Roman" w:eastAsia="Times New Roman" w:cs="Times New Roman"/>
        </w:rPr>
        <w:t>результата</w:t>
      </w:r>
      <w:r w:rsidRPr="2F053719" w:rsidR="43A1477A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68738E15" w14:paraId="263DFE31" wp14:textId="77777777">
      <w:pPr>
        <w:pStyle w:val="Heading1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68738E15" w:rsidR="68738E15">
        <w:rPr>
          <w:rFonts w:ascii="Times New Roman" w:hAnsi="Times New Roman" w:eastAsia="Times New Roman" w:cs="Times New Roman"/>
          <w:color w:val="000000" w:themeColor="text1" w:themeTint="FF" w:themeShade="FF"/>
        </w:rPr>
        <w:t>3. Установка рабочей среды</w:t>
      </w:r>
    </w:p>
    <w:p xmlns:wp14="http://schemas.microsoft.com/office/word/2010/wordml" w:rsidP="68738E15" w14:paraId="0A37501D" wp14:textId="4E4293CE">
      <w:pPr>
        <w:jc w:val="left"/>
        <w:rPr>
          <w:rFonts w:ascii="Times New Roman" w:hAnsi="Times New Roman" w:eastAsia="Times New Roman" w:cs="Times New Roman"/>
        </w:rPr>
      </w:pPr>
      <w:r w:rsidRPr="68738E15" w:rsidR="378B76EB">
        <w:rPr>
          <w:rFonts w:ascii="Times New Roman" w:hAnsi="Times New Roman" w:eastAsia="Times New Roman" w:cs="Times New Roman"/>
        </w:rPr>
        <w:t>Так</w:t>
      </w:r>
      <w:r w:rsidRPr="68738E15" w:rsidR="378B76EB">
        <w:rPr>
          <w:rFonts w:ascii="Times New Roman" w:hAnsi="Times New Roman" w:eastAsia="Times New Roman" w:cs="Times New Roman"/>
        </w:rPr>
        <w:t xml:space="preserve"> </w:t>
      </w:r>
      <w:r w:rsidRPr="68738E15" w:rsidR="378B76EB">
        <w:rPr>
          <w:rFonts w:ascii="Times New Roman" w:hAnsi="Times New Roman" w:eastAsia="Times New Roman" w:cs="Times New Roman"/>
        </w:rPr>
        <w:t>как</w:t>
      </w:r>
      <w:r w:rsidRPr="68738E15" w:rsidR="378B76EB">
        <w:rPr>
          <w:rFonts w:ascii="Times New Roman" w:hAnsi="Times New Roman" w:eastAsia="Times New Roman" w:cs="Times New Roman"/>
        </w:rPr>
        <w:t xml:space="preserve"> у </w:t>
      </w:r>
      <w:r w:rsidRPr="68738E15" w:rsidR="378B76EB">
        <w:rPr>
          <w:rFonts w:ascii="Times New Roman" w:hAnsi="Times New Roman" w:eastAsia="Times New Roman" w:cs="Times New Roman"/>
        </w:rPr>
        <w:t>меня</w:t>
      </w:r>
      <w:r w:rsidRPr="68738E15" w:rsidR="378B76EB">
        <w:rPr>
          <w:rFonts w:ascii="Times New Roman" w:hAnsi="Times New Roman" w:eastAsia="Times New Roman" w:cs="Times New Roman"/>
        </w:rPr>
        <w:t xml:space="preserve"> </w:t>
      </w:r>
      <w:r w:rsidRPr="68738E15" w:rsidR="378B76EB">
        <w:rPr>
          <w:rFonts w:ascii="Times New Roman" w:hAnsi="Times New Roman" w:eastAsia="Times New Roman" w:cs="Times New Roman"/>
        </w:rPr>
        <w:t>мак</w:t>
      </w:r>
      <w:r w:rsidRPr="68738E15" w:rsidR="378B76EB">
        <w:rPr>
          <w:rFonts w:ascii="Times New Roman" w:hAnsi="Times New Roman" w:eastAsia="Times New Roman" w:cs="Times New Roman"/>
        </w:rPr>
        <w:t xml:space="preserve">, </w:t>
      </w:r>
      <w:r w:rsidRPr="68738E15" w:rsidR="378B76EB">
        <w:rPr>
          <w:rFonts w:ascii="Times New Roman" w:hAnsi="Times New Roman" w:eastAsia="Times New Roman" w:cs="Times New Roman"/>
        </w:rPr>
        <w:t>то</w:t>
      </w:r>
      <w:r w:rsidRPr="68738E15" w:rsidR="378B76EB">
        <w:rPr>
          <w:rFonts w:ascii="Times New Roman" w:hAnsi="Times New Roman" w:eastAsia="Times New Roman" w:cs="Times New Roman"/>
        </w:rPr>
        <w:t xml:space="preserve"> у </w:t>
      </w:r>
      <w:r w:rsidRPr="68738E15" w:rsidR="378B76EB">
        <w:rPr>
          <w:rFonts w:ascii="Times New Roman" w:hAnsi="Times New Roman" w:eastAsia="Times New Roman" w:cs="Times New Roman"/>
        </w:rPr>
        <w:t>меня</w:t>
      </w:r>
      <w:r w:rsidRPr="68738E15" w:rsidR="378B76EB">
        <w:rPr>
          <w:rFonts w:ascii="Times New Roman" w:hAnsi="Times New Roman" w:eastAsia="Times New Roman" w:cs="Times New Roman"/>
        </w:rPr>
        <w:t xml:space="preserve"> </w:t>
      </w:r>
      <w:r w:rsidRPr="68738E15" w:rsidR="378B76EB">
        <w:rPr>
          <w:rFonts w:ascii="Times New Roman" w:hAnsi="Times New Roman" w:eastAsia="Times New Roman" w:cs="Times New Roman"/>
        </w:rPr>
        <w:t>терминал</w:t>
      </w:r>
      <w:r w:rsidRPr="68738E15" w:rsidR="378B76EB">
        <w:rPr>
          <w:rFonts w:ascii="Times New Roman" w:hAnsi="Times New Roman" w:eastAsia="Times New Roman" w:cs="Times New Roman"/>
        </w:rPr>
        <w:t xml:space="preserve"> </w:t>
      </w:r>
      <w:r w:rsidRPr="68738E15" w:rsidR="378B76EB">
        <w:rPr>
          <w:rFonts w:ascii="Times New Roman" w:hAnsi="Times New Roman" w:eastAsia="Times New Roman" w:cs="Times New Roman"/>
        </w:rPr>
        <w:t>уже</w:t>
      </w:r>
      <w:r w:rsidRPr="68738E15" w:rsidR="378B76EB">
        <w:rPr>
          <w:rFonts w:ascii="Times New Roman" w:hAnsi="Times New Roman" w:eastAsia="Times New Roman" w:cs="Times New Roman"/>
        </w:rPr>
        <w:t xml:space="preserve"> </w:t>
      </w:r>
      <w:r w:rsidRPr="68738E15" w:rsidR="378B76EB">
        <w:rPr>
          <w:rFonts w:ascii="Times New Roman" w:hAnsi="Times New Roman" w:eastAsia="Times New Roman" w:cs="Times New Roman"/>
        </w:rPr>
        <w:t>на</w:t>
      </w:r>
      <w:r w:rsidRPr="68738E15" w:rsidR="378B76EB">
        <w:rPr>
          <w:rFonts w:ascii="Times New Roman" w:hAnsi="Times New Roman" w:eastAsia="Times New Roman" w:cs="Times New Roman"/>
        </w:rPr>
        <w:t xml:space="preserve"> </w:t>
      </w:r>
      <w:r w:rsidRPr="68738E15" w:rsidR="378B76EB">
        <w:rPr>
          <w:rFonts w:ascii="Times New Roman" w:hAnsi="Times New Roman" w:eastAsia="Times New Roman" w:cs="Times New Roman"/>
        </w:rPr>
        <w:t>базе</w:t>
      </w:r>
      <w:r w:rsidRPr="68738E15" w:rsidR="378B76EB">
        <w:rPr>
          <w:rFonts w:ascii="Times New Roman" w:hAnsi="Times New Roman" w:eastAsia="Times New Roman" w:cs="Times New Roman"/>
        </w:rPr>
        <w:t xml:space="preserve"> юникс</w:t>
      </w:r>
    </w:p>
    <w:p xmlns:wp14="http://schemas.microsoft.com/office/word/2010/wordml" w14:paraId="5DAB6C7B" wp14:textId="654EE7DA">
      <w:pPr>
        <w:jc w:val="center"/>
      </w:pPr>
    </w:p>
    <w:p xmlns:wp14="http://schemas.microsoft.com/office/word/2010/wordml" w:rsidP="68738E15" w14:paraId="7BD99E36" wp14:textId="77777777">
      <w:pPr>
        <w:pStyle w:val="Heading1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68738E15" w:rsidR="68738E15">
        <w:rPr>
          <w:rFonts w:ascii="Times New Roman" w:hAnsi="Times New Roman" w:eastAsia="Times New Roman" w:cs="Times New Roman"/>
          <w:color w:val="000000" w:themeColor="text1" w:themeTint="FF" w:themeShade="FF"/>
        </w:rPr>
        <w:t>4. Создание скрипта</w:t>
      </w:r>
    </w:p>
    <w:p xmlns:wp14="http://schemas.microsoft.com/office/word/2010/wordml" w:rsidP="68738E15" w14:paraId="1F86CF27" wp14:textId="1000A29E">
      <w:pPr>
        <w:rPr>
          <w:rFonts w:ascii="Times New Roman" w:hAnsi="Times New Roman" w:eastAsia="Times New Roman" w:cs="Times New Roman"/>
        </w:rPr>
      </w:pPr>
      <w:r w:rsidRPr="2F053719" w:rsidR="43A1477A">
        <w:rPr>
          <w:rFonts w:ascii="Times New Roman" w:hAnsi="Times New Roman" w:eastAsia="Times New Roman" w:cs="Times New Roman"/>
        </w:rPr>
        <w:t xml:space="preserve">В </w:t>
      </w:r>
      <w:r w:rsidRPr="2F053719" w:rsidR="43A1477A">
        <w:rPr>
          <w:rFonts w:ascii="Times New Roman" w:hAnsi="Times New Roman" w:eastAsia="Times New Roman" w:cs="Times New Roman"/>
        </w:rPr>
        <w:t>терминале</w:t>
      </w:r>
      <w:r w:rsidRPr="2F053719" w:rsidR="43A1477A">
        <w:rPr>
          <w:rFonts w:ascii="Times New Roman" w:hAnsi="Times New Roman" w:eastAsia="Times New Roman" w:cs="Times New Roman"/>
        </w:rPr>
        <w:t xml:space="preserve"> </w:t>
      </w:r>
      <w:r w:rsidRPr="2F053719" w:rsidR="43A1477A">
        <w:rPr>
          <w:rFonts w:ascii="Times New Roman" w:hAnsi="Times New Roman" w:eastAsia="Times New Roman" w:cs="Times New Roman"/>
        </w:rPr>
        <w:t>был</w:t>
      </w:r>
      <w:r w:rsidRPr="2F053719" w:rsidR="43A1477A">
        <w:rPr>
          <w:rFonts w:ascii="Times New Roman" w:hAnsi="Times New Roman" w:eastAsia="Times New Roman" w:cs="Times New Roman"/>
        </w:rPr>
        <w:t xml:space="preserve"> </w:t>
      </w:r>
      <w:r w:rsidRPr="2F053719" w:rsidR="43A1477A">
        <w:rPr>
          <w:rFonts w:ascii="Times New Roman" w:hAnsi="Times New Roman" w:eastAsia="Times New Roman" w:cs="Times New Roman"/>
        </w:rPr>
        <w:t>создан</w:t>
      </w:r>
      <w:r w:rsidRPr="2F053719" w:rsidR="43A1477A">
        <w:rPr>
          <w:rFonts w:ascii="Times New Roman" w:hAnsi="Times New Roman" w:eastAsia="Times New Roman" w:cs="Times New Roman"/>
        </w:rPr>
        <w:t xml:space="preserve"> </w:t>
      </w:r>
      <w:r w:rsidRPr="2F053719" w:rsidR="43A1477A">
        <w:rPr>
          <w:rFonts w:ascii="Times New Roman" w:hAnsi="Times New Roman" w:eastAsia="Times New Roman" w:cs="Times New Roman"/>
        </w:rPr>
        <w:t>файл</w:t>
      </w:r>
      <w:r w:rsidRPr="2F053719" w:rsidR="43A1477A">
        <w:rPr>
          <w:rFonts w:ascii="Times New Roman" w:hAnsi="Times New Roman" w:eastAsia="Times New Roman" w:cs="Times New Roman"/>
        </w:rPr>
        <w:t xml:space="preserve"> script</w:t>
      </w:r>
      <w:r w:rsidRPr="2F053719" w:rsidR="4075F616">
        <w:rPr>
          <w:rFonts w:ascii="Times New Roman" w:hAnsi="Times New Roman" w:eastAsia="Times New Roman" w:cs="Times New Roman"/>
        </w:rPr>
        <w:t>6</w:t>
      </w:r>
      <w:r w:rsidRPr="2F053719" w:rsidR="43A1477A">
        <w:rPr>
          <w:rFonts w:ascii="Times New Roman" w:hAnsi="Times New Roman" w:eastAsia="Times New Roman" w:cs="Times New Roman"/>
        </w:rPr>
        <w:t>.sh:</w:t>
      </w:r>
    </w:p>
    <w:p xmlns:wp14="http://schemas.microsoft.com/office/word/2010/wordml" w14:paraId="2A6D37C2" wp14:textId="35EFE5A5">
      <w:pPr>
        <w:pStyle w:val="Code"/>
        <w:ind w:left="283"/>
      </w:pPr>
      <w:r w:rsidR="43A1477A">
        <w:rPr/>
        <w:t>vi script</w:t>
      </w:r>
      <w:r w:rsidR="57EC461B">
        <w:rPr/>
        <w:t>6</w:t>
      </w:r>
      <w:r w:rsidR="43A1477A">
        <w:rPr/>
        <w:t>.sh</w:t>
      </w:r>
      <w:r w:rsidR="7FB31410">
        <w:drawing>
          <wp:inline xmlns:wp14="http://schemas.microsoft.com/office/word/2010/wordprocessingDrawing" wp14:editId="247CE76D" wp14:anchorId="1DD6A9A2">
            <wp:extent cx="6191250" cy="2638425"/>
            <wp:effectExtent l="0" t="0" r="0" b="0"/>
            <wp:docPr id="15079433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7943305" name="Picture 1507943305"/>
                    <pic:cNvPicPr/>
                  </pic:nvPicPr>
                  <pic:blipFill>
                    <a:blip xmlns:r="http://schemas.openxmlformats.org/officeDocument/2006/relationships" r:embed="rId18862665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912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738E15" w14:paraId="5CD49739" wp14:textId="35005C2F">
      <w:pPr>
        <w:jc w:val="center"/>
        <w:rPr>
          <w:rFonts w:ascii="Times New Roman" w:hAnsi="Times New Roman" w:eastAsia="Times New Roman" w:cs="Times New Roman"/>
        </w:rPr>
      </w:pPr>
      <w:r w:rsidRPr="2F053719" w:rsidR="4A30E8FC">
        <w:rPr>
          <w:rFonts w:ascii="Times New Roman" w:hAnsi="Times New Roman" w:eastAsia="Times New Roman" w:cs="Times New Roman"/>
          <w:i w:val="1"/>
          <w:iCs w:val="1"/>
          <w:color w:val="5A5A5A"/>
          <w:sz w:val="18"/>
          <w:szCs w:val="18"/>
        </w:rPr>
        <w:t>Рисунок</w:t>
      </w:r>
      <w:r w:rsidRPr="2F053719" w:rsidR="4A30E8FC">
        <w:rPr>
          <w:rFonts w:ascii="Times New Roman" w:hAnsi="Times New Roman" w:eastAsia="Times New Roman" w:cs="Times New Roman"/>
          <w:i w:val="1"/>
          <w:iCs w:val="1"/>
          <w:color w:val="5A5A5A"/>
          <w:sz w:val="18"/>
          <w:szCs w:val="18"/>
        </w:rPr>
        <w:t xml:space="preserve"> 1 — </w:t>
      </w:r>
      <w:r w:rsidRPr="2F053719" w:rsidR="4A30E8FC">
        <w:rPr>
          <w:rFonts w:ascii="Times New Roman" w:hAnsi="Times New Roman" w:eastAsia="Times New Roman" w:cs="Times New Roman"/>
          <w:i w:val="1"/>
          <w:iCs w:val="1"/>
          <w:color w:val="5A5A5A"/>
          <w:sz w:val="18"/>
          <w:szCs w:val="18"/>
        </w:rPr>
        <w:t>создание</w:t>
      </w:r>
      <w:r w:rsidRPr="2F053719" w:rsidR="4A30E8FC">
        <w:rPr>
          <w:rFonts w:ascii="Times New Roman" w:hAnsi="Times New Roman" w:eastAsia="Times New Roman" w:cs="Times New Roman"/>
          <w:i w:val="1"/>
          <w:iCs w:val="1"/>
          <w:color w:val="5A5A5A"/>
          <w:sz w:val="18"/>
          <w:szCs w:val="18"/>
        </w:rPr>
        <w:t xml:space="preserve"> </w:t>
      </w:r>
      <w:r w:rsidRPr="2F053719" w:rsidR="4A30E8FC">
        <w:rPr>
          <w:rFonts w:ascii="Times New Roman" w:hAnsi="Times New Roman" w:eastAsia="Times New Roman" w:cs="Times New Roman"/>
          <w:i w:val="1"/>
          <w:iCs w:val="1"/>
          <w:color w:val="5A5A5A"/>
          <w:sz w:val="18"/>
          <w:szCs w:val="18"/>
        </w:rPr>
        <w:t>файла</w:t>
      </w:r>
      <w:r w:rsidRPr="2F053719" w:rsidR="4A30E8FC">
        <w:rPr>
          <w:rFonts w:ascii="Times New Roman" w:hAnsi="Times New Roman" w:eastAsia="Times New Roman" w:cs="Times New Roman"/>
          <w:i w:val="1"/>
          <w:iCs w:val="1"/>
          <w:color w:val="5A5A5A"/>
          <w:sz w:val="18"/>
          <w:szCs w:val="18"/>
        </w:rPr>
        <w:t xml:space="preserve"> script</w:t>
      </w:r>
      <w:r w:rsidRPr="2F053719" w:rsidR="174BF5E9">
        <w:rPr>
          <w:rFonts w:ascii="Times New Roman" w:hAnsi="Times New Roman" w:eastAsia="Times New Roman" w:cs="Times New Roman"/>
          <w:i w:val="1"/>
          <w:iCs w:val="1"/>
          <w:color w:val="5A5A5A"/>
          <w:sz w:val="18"/>
          <w:szCs w:val="18"/>
        </w:rPr>
        <w:t>6</w:t>
      </w:r>
      <w:r w:rsidRPr="2F053719" w:rsidR="4A30E8FC">
        <w:rPr>
          <w:rFonts w:ascii="Times New Roman" w:hAnsi="Times New Roman" w:eastAsia="Times New Roman" w:cs="Times New Roman"/>
          <w:i w:val="1"/>
          <w:iCs w:val="1"/>
          <w:color w:val="5A5A5A"/>
          <w:sz w:val="18"/>
          <w:szCs w:val="18"/>
        </w:rPr>
        <w:t>.sh</w:t>
      </w:r>
    </w:p>
    <w:p xmlns:wp14="http://schemas.microsoft.com/office/word/2010/wordml" w:rsidP="68738E15" w14:paraId="19B4211C" wp14:textId="41A103E3">
      <w:pPr>
        <w:rPr>
          <w:rFonts w:ascii="Times New Roman" w:hAnsi="Times New Roman" w:eastAsia="Times New Roman" w:cs="Times New Roman"/>
        </w:rPr>
      </w:pPr>
      <w:r w:rsidRPr="68738E15" w:rsidR="68738E15">
        <w:rPr>
          <w:rFonts w:ascii="Times New Roman" w:hAnsi="Times New Roman" w:eastAsia="Times New Roman" w:cs="Times New Roman"/>
        </w:rPr>
        <w:t>В файл внесён следующий код:</w:t>
      </w:r>
    </w:p>
    <w:p xmlns:wp14="http://schemas.microsoft.com/office/word/2010/wordml" w:rsidP="68738E15" w14:paraId="2C1D7D20" wp14:textId="14F6FFEF">
      <w:pPr>
        <w:pStyle w:val="Code"/>
        <w:ind w:left="283"/>
        <w:rPr>
          <w:rFonts w:ascii="Times New Roman" w:hAnsi="Times New Roman" w:eastAsia="Times New Roman" w:cs="Times New Roman"/>
        </w:rPr>
      </w:pPr>
      <w:r w:rsidRPr="2F053719" w:rsidR="43A1477A">
        <w:rPr>
          <w:rFonts w:ascii="Times New Roman" w:hAnsi="Times New Roman" w:eastAsia="Times New Roman" w:cs="Times New Roman"/>
        </w:rPr>
        <w:t>user=$(</w:t>
      </w:r>
      <w:r w:rsidRPr="2F053719" w:rsidR="43A1477A">
        <w:rPr>
          <w:rFonts w:ascii="Times New Roman" w:hAnsi="Times New Roman" w:eastAsia="Times New Roman" w:cs="Times New Roman"/>
        </w:rPr>
        <w:t>whoami</w:t>
      </w:r>
      <w:r w:rsidRPr="2F053719" w:rsidR="43A1477A">
        <w:rPr>
          <w:rFonts w:ascii="Times New Roman" w:hAnsi="Times New Roman" w:eastAsia="Times New Roman" w:cs="Times New Roman"/>
        </w:rPr>
        <w:t>)</w:t>
      </w:r>
      <w:r>
        <w:br/>
      </w:r>
      <w:r w:rsidRPr="2F053719" w:rsidR="43A1477A">
        <w:rPr>
          <w:rFonts w:ascii="Times New Roman" w:hAnsi="Times New Roman" w:eastAsia="Times New Roman" w:cs="Times New Roman"/>
        </w:rPr>
        <w:t>echo "</w:t>
      </w:r>
      <w:r w:rsidRPr="2F053719" w:rsidR="43A1477A">
        <w:rPr>
          <w:rFonts w:ascii="Times New Roman" w:hAnsi="Times New Roman" w:eastAsia="Times New Roman" w:cs="Times New Roman"/>
        </w:rPr>
        <w:t>Пользователь</w:t>
      </w:r>
      <w:r w:rsidRPr="2F053719" w:rsidR="43A1477A">
        <w:rPr>
          <w:rFonts w:ascii="Times New Roman" w:hAnsi="Times New Roman" w:eastAsia="Times New Roman" w:cs="Times New Roman"/>
        </w:rPr>
        <w:t>: $user"</w:t>
      </w:r>
      <w:r>
        <w:br/>
      </w:r>
      <w:r w:rsidRPr="2F053719" w:rsidR="43A1477A">
        <w:rPr>
          <w:rFonts w:ascii="Times New Roman" w:hAnsi="Times New Roman" w:eastAsia="Times New Roman" w:cs="Times New Roman"/>
        </w:rPr>
        <w:t>ps -u $user</w:t>
      </w:r>
      <w:r>
        <w:br/>
      </w:r>
      <w:r w:rsidRPr="2F053719" w:rsidR="43A1477A">
        <w:rPr>
          <w:rFonts w:ascii="Times New Roman" w:hAnsi="Times New Roman" w:eastAsia="Times New Roman" w:cs="Times New Roman"/>
        </w:rPr>
        <w:t>echo "</w:t>
      </w:r>
      <w:r w:rsidRPr="2F053719" w:rsidR="43A1477A">
        <w:rPr>
          <w:rFonts w:ascii="Times New Roman" w:hAnsi="Times New Roman" w:eastAsia="Times New Roman" w:cs="Times New Roman"/>
        </w:rPr>
        <w:t>Всего</w:t>
      </w:r>
      <w:r w:rsidRPr="2F053719" w:rsidR="43A1477A">
        <w:rPr>
          <w:rFonts w:ascii="Times New Roman" w:hAnsi="Times New Roman" w:eastAsia="Times New Roman" w:cs="Times New Roman"/>
        </w:rPr>
        <w:t>: $(</w:t>
      </w:r>
      <w:r w:rsidRPr="2F053719" w:rsidR="43A1477A">
        <w:rPr>
          <w:rFonts w:ascii="Times New Roman" w:hAnsi="Times New Roman" w:eastAsia="Times New Roman" w:cs="Times New Roman"/>
        </w:rPr>
        <w:t>ps</w:t>
      </w:r>
      <w:r w:rsidRPr="2F053719" w:rsidR="43A1477A">
        <w:rPr>
          <w:rFonts w:ascii="Times New Roman" w:hAnsi="Times New Roman" w:eastAsia="Times New Roman" w:cs="Times New Roman"/>
        </w:rPr>
        <w:t xml:space="preserve"> -u $user --no-headers | </w:t>
      </w:r>
      <w:r w:rsidRPr="2F053719" w:rsidR="43A1477A">
        <w:rPr>
          <w:rFonts w:ascii="Times New Roman" w:hAnsi="Times New Roman" w:eastAsia="Times New Roman" w:cs="Times New Roman"/>
        </w:rPr>
        <w:t>wc</w:t>
      </w:r>
      <w:r w:rsidRPr="2F053719" w:rsidR="6B10F4BE">
        <w:rPr>
          <w:rFonts w:ascii="Times New Roman" w:hAnsi="Times New Roman" w:eastAsia="Times New Roman" w:cs="Times New Roman"/>
        </w:rPr>
        <w:t xml:space="preserve"> –</w:t>
      </w:r>
      <w:r w:rsidRPr="2F053719" w:rsidR="43A1477A">
        <w:rPr>
          <w:rFonts w:ascii="Times New Roman" w:hAnsi="Times New Roman" w:eastAsia="Times New Roman" w:cs="Times New Roman"/>
        </w:rPr>
        <w:t>l</w:t>
      </w:r>
      <w:r w:rsidRPr="2F053719" w:rsidR="6B10F4BE">
        <w:rPr>
          <w:rFonts w:ascii="Times New Roman" w:hAnsi="Times New Roman" w:eastAsia="Times New Roman" w:cs="Times New Roman"/>
        </w:rPr>
        <w:t xml:space="preserve"> | tr –d ‘ ‘</w:t>
      </w:r>
      <w:r w:rsidRPr="2F053719" w:rsidR="43A1477A">
        <w:rPr>
          <w:rFonts w:ascii="Times New Roman" w:hAnsi="Times New Roman" w:eastAsia="Times New Roman" w:cs="Times New Roman"/>
        </w:rPr>
        <w:t>)</w:t>
      </w:r>
    </w:p>
    <w:p xmlns:wp14="http://schemas.microsoft.com/office/word/2010/wordml" w:rsidP="68738E15" w14:paraId="18EF2A87" wp14:textId="67966807">
      <w:pPr>
        <w:rPr>
          <w:rFonts w:ascii="Times New Roman" w:hAnsi="Times New Roman" w:eastAsia="Times New Roman" w:cs="Times New Roman"/>
        </w:rPr>
      </w:pPr>
      <w:r w:rsidRPr="68738E15" w:rsidR="68738E15">
        <w:rPr>
          <w:rFonts w:ascii="Times New Roman" w:hAnsi="Times New Roman" w:eastAsia="Times New Roman" w:cs="Times New Roman"/>
        </w:rPr>
        <w:t xml:space="preserve">После </w:t>
      </w:r>
      <w:r w:rsidRPr="68738E15" w:rsidR="68738E15">
        <w:rPr>
          <w:rFonts w:ascii="Times New Roman" w:hAnsi="Times New Roman" w:eastAsia="Times New Roman" w:cs="Times New Roman"/>
        </w:rPr>
        <w:t>ввода</w:t>
      </w:r>
      <w:r w:rsidRPr="68738E15" w:rsidR="68738E15">
        <w:rPr>
          <w:rFonts w:ascii="Times New Roman" w:hAnsi="Times New Roman" w:eastAsia="Times New Roman" w:cs="Times New Roman"/>
        </w:rPr>
        <w:t xml:space="preserve"> </w:t>
      </w:r>
      <w:r w:rsidRPr="68738E15" w:rsidR="68738E15">
        <w:rPr>
          <w:rFonts w:ascii="Times New Roman" w:hAnsi="Times New Roman" w:eastAsia="Times New Roman" w:cs="Times New Roman"/>
        </w:rPr>
        <w:t>код</w:t>
      </w:r>
      <w:r w:rsidRPr="68738E15" w:rsidR="68738E15">
        <w:rPr>
          <w:rFonts w:ascii="Times New Roman" w:hAnsi="Times New Roman" w:eastAsia="Times New Roman" w:cs="Times New Roman"/>
        </w:rPr>
        <w:t xml:space="preserve"> </w:t>
      </w:r>
      <w:r w:rsidRPr="68738E15" w:rsidR="68738E15">
        <w:rPr>
          <w:rFonts w:ascii="Times New Roman" w:hAnsi="Times New Roman" w:eastAsia="Times New Roman" w:cs="Times New Roman"/>
        </w:rPr>
        <w:t>был</w:t>
      </w:r>
      <w:r w:rsidRPr="68738E15" w:rsidR="68738E15">
        <w:rPr>
          <w:rFonts w:ascii="Times New Roman" w:hAnsi="Times New Roman" w:eastAsia="Times New Roman" w:cs="Times New Roman"/>
        </w:rPr>
        <w:t xml:space="preserve"> </w:t>
      </w:r>
      <w:r w:rsidRPr="68738E15" w:rsidR="68738E15">
        <w:rPr>
          <w:rFonts w:ascii="Times New Roman" w:hAnsi="Times New Roman" w:eastAsia="Times New Roman" w:cs="Times New Roman"/>
        </w:rPr>
        <w:t>сохранён</w:t>
      </w:r>
      <w:r w:rsidRPr="68738E15" w:rsidR="68738E15">
        <w:rPr>
          <w:rFonts w:ascii="Times New Roman" w:hAnsi="Times New Roman" w:eastAsia="Times New Roman" w:cs="Times New Roman"/>
        </w:rPr>
        <w:t xml:space="preserve"> и </w:t>
      </w:r>
      <w:r w:rsidRPr="68738E15" w:rsidR="68738E15">
        <w:rPr>
          <w:rFonts w:ascii="Times New Roman" w:hAnsi="Times New Roman" w:eastAsia="Times New Roman" w:cs="Times New Roman"/>
        </w:rPr>
        <w:t>редактор</w:t>
      </w:r>
      <w:r w:rsidRPr="68738E15" w:rsidR="68738E15">
        <w:rPr>
          <w:rFonts w:ascii="Times New Roman" w:hAnsi="Times New Roman" w:eastAsia="Times New Roman" w:cs="Times New Roman"/>
        </w:rPr>
        <w:t xml:space="preserve"> vi </w:t>
      </w:r>
      <w:r w:rsidRPr="68738E15" w:rsidR="68738E15">
        <w:rPr>
          <w:rFonts w:ascii="Times New Roman" w:hAnsi="Times New Roman" w:eastAsia="Times New Roman" w:cs="Times New Roman"/>
        </w:rPr>
        <w:t>закрыт</w:t>
      </w:r>
      <w:r w:rsidRPr="68738E15" w:rsidR="68738E15">
        <w:rPr>
          <w:rFonts w:ascii="Times New Roman" w:hAnsi="Times New Roman" w:eastAsia="Times New Roman" w:cs="Times New Roman"/>
        </w:rPr>
        <w:t xml:space="preserve"> </w:t>
      </w:r>
      <w:r w:rsidRPr="68738E15" w:rsidR="68738E15">
        <w:rPr>
          <w:rFonts w:ascii="Times New Roman" w:hAnsi="Times New Roman" w:eastAsia="Times New Roman" w:cs="Times New Roman"/>
        </w:rPr>
        <w:t>последовательностью</w:t>
      </w:r>
      <w:r w:rsidRPr="68738E15" w:rsidR="68738E15">
        <w:rPr>
          <w:rFonts w:ascii="Times New Roman" w:hAnsi="Times New Roman" w:eastAsia="Times New Roman" w:cs="Times New Roman"/>
        </w:rPr>
        <w:t xml:space="preserve"> Esc → :</w:t>
      </w:r>
      <w:r w:rsidRPr="68738E15" w:rsidR="68738E15">
        <w:rPr>
          <w:rFonts w:ascii="Times New Roman" w:hAnsi="Times New Roman" w:eastAsia="Times New Roman" w:cs="Times New Roman"/>
        </w:rPr>
        <w:t>wq</w:t>
      </w:r>
      <w:r w:rsidRPr="68738E15" w:rsidR="68738E15">
        <w:rPr>
          <w:rFonts w:ascii="Times New Roman" w:hAnsi="Times New Roman" w:eastAsia="Times New Roman" w:cs="Times New Roman"/>
        </w:rPr>
        <w:t xml:space="preserve"> → Enter.</w:t>
      </w:r>
    </w:p>
    <w:p xmlns:wp14="http://schemas.microsoft.com/office/word/2010/wordml" w14:paraId="02EB378F" wp14:textId="0485FD25">
      <w:pPr>
        <w:jc w:val="center"/>
      </w:pPr>
      <w:r w:rsidR="1F597A99">
        <w:drawing>
          <wp:inline xmlns:wp14="http://schemas.microsoft.com/office/word/2010/wordprocessingDrawing" wp14:editId="5CF71745" wp14:anchorId="73E1C637">
            <wp:extent cx="6191250" cy="3467100"/>
            <wp:effectExtent l="0" t="0" r="0" b="0"/>
            <wp:docPr id="11343949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4394915" name="Picture 1134394915"/>
                    <pic:cNvPicPr/>
                  </pic:nvPicPr>
                  <pic:blipFill>
                    <a:blip xmlns:r="http://schemas.openxmlformats.org/officeDocument/2006/relationships" r:embed="rId13935410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F053719" w14:paraId="33FE0C72" wp14:textId="50009345">
      <w:pPr>
        <w:jc w:val="center"/>
        <w:rPr>
          <w:rFonts w:ascii="Times New Roman" w:hAnsi="Times New Roman" w:eastAsia="Times New Roman" w:cs="Times New Roman"/>
          <w:i w:val="1"/>
          <w:iCs w:val="1"/>
          <w:color w:val="5A5A5A"/>
          <w:sz w:val="18"/>
          <w:szCs w:val="18"/>
        </w:rPr>
      </w:pPr>
      <w:r w:rsidRPr="2F053719" w:rsidR="43A1477A">
        <w:rPr>
          <w:rFonts w:ascii="Times New Roman" w:hAnsi="Times New Roman" w:eastAsia="Times New Roman" w:cs="Times New Roman"/>
          <w:i w:val="1"/>
          <w:iCs w:val="1"/>
          <w:color w:val="5A5A5A"/>
          <w:sz w:val="18"/>
          <w:szCs w:val="18"/>
        </w:rPr>
        <w:t>Рисунок</w:t>
      </w:r>
      <w:r w:rsidRPr="2F053719" w:rsidR="43A1477A">
        <w:rPr>
          <w:rFonts w:ascii="Times New Roman" w:hAnsi="Times New Roman" w:eastAsia="Times New Roman" w:cs="Times New Roman"/>
          <w:i w:val="1"/>
          <w:iCs w:val="1"/>
          <w:color w:val="5A5A5A"/>
          <w:sz w:val="18"/>
          <w:szCs w:val="18"/>
        </w:rPr>
        <w:t xml:space="preserve"> </w:t>
      </w:r>
      <w:r w:rsidRPr="2F053719" w:rsidR="6C764FF7">
        <w:rPr>
          <w:rFonts w:ascii="Times New Roman" w:hAnsi="Times New Roman" w:eastAsia="Times New Roman" w:cs="Times New Roman"/>
          <w:i w:val="1"/>
          <w:iCs w:val="1"/>
          <w:color w:val="5A5A5A"/>
          <w:sz w:val="18"/>
          <w:szCs w:val="18"/>
        </w:rPr>
        <w:t xml:space="preserve">2 </w:t>
      </w:r>
      <w:r w:rsidRPr="2F053719" w:rsidR="43A1477A">
        <w:rPr>
          <w:rFonts w:ascii="Times New Roman" w:hAnsi="Times New Roman" w:eastAsia="Times New Roman" w:cs="Times New Roman"/>
          <w:i w:val="1"/>
          <w:iCs w:val="1"/>
          <w:color w:val="5A5A5A"/>
          <w:sz w:val="18"/>
          <w:szCs w:val="18"/>
        </w:rPr>
        <w:t xml:space="preserve">— </w:t>
      </w:r>
      <w:r w:rsidRPr="2F053719" w:rsidR="43A1477A">
        <w:rPr>
          <w:rFonts w:ascii="Times New Roman" w:hAnsi="Times New Roman" w:eastAsia="Times New Roman" w:cs="Times New Roman"/>
          <w:i w:val="1"/>
          <w:iCs w:val="1"/>
          <w:color w:val="5A5A5A"/>
          <w:sz w:val="18"/>
          <w:szCs w:val="18"/>
        </w:rPr>
        <w:t>содержимое</w:t>
      </w:r>
      <w:r w:rsidRPr="2F053719" w:rsidR="43A1477A">
        <w:rPr>
          <w:rFonts w:ascii="Times New Roman" w:hAnsi="Times New Roman" w:eastAsia="Times New Roman" w:cs="Times New Roman"/>
          <w:i w:val="1"/>
          <w:iCs w:val="1"/>
          <w:color w:val="5A5A5A"/>
          <w:sz w:val="18"/>
          <w:szCs w:val="18"/>
        </w:rPr>
        <w:t xml:space="preserve"> </w:t>
      </w:r>
      <w:r w:rsidRPr="2F053719" w:rsidR="43A1477A">
        <w:rPr>
          <w:rFonts w:ascii="Times New Roman" w:hAnsi="Times New Roman" w:eastAsia="Times New Roman" w:cs="Times New Roman"/>
          <w:i w:val="1"/>
          <w:iCs w:val="1"/>
          <w:color w:val="5A5A5A"/>
          <w:sz w:val="18"/>
          <w:szCs w:val="18"/>
        </w:rPr>
        <w:t>скрипта</w:t>
      </w:r>
      <w:r w:rsidRPr="2F053719" w:rsidR="43A1477A">
        <w:rPr>
          <w:rFonts w:ascii="Times New Roman" w:hAnsi="Times New Roman" w:eastAsia="Times New Roman" w:cs="Times New Roman"/>
          <w:i w:val="1"/>
          <w:iCs w:val="1"/>
          <w:color w:val="5A5A5A"/>
          <w:sz w:val="18"/>
          <w:szCs w:val="18"/>
        </w:rPr>
        <w:t xml:space="preserve"> script</w:t>
      </w:r>
      <w:r w:rsidRPr="2F053719" w:rsidR="74F1FF8F">
        <w:rPr>
          <w:rFonts w:ascii="Times New Roman" w:hAnsi="Times New Roman" w:eastAsia="Times New Roman" w:cs="Times New Roman"/>
          <w:i w:val="1"/>
          <w:iCs w:val="1"/>
          <w:color w:val="5A5A5A"/>
          <w:sz w:val="18"/>
          <w:szCs w:val="18"/>
        </w:rPr>
        <w:t>6</w:t>
      </w:r>
      <w:r w:rsidRPr="2F053719" w:rsidR="72FBD1B9">
        <w:rPr>
          <w:rFonts w:ascii="Times New Roman" w:hAnsi="Times New Roman" w:eastAsia="Times New Roman" w:cs="Times New Roman"/>
          <w:i w:val="1"/>
          <w:iCs w:val="1"/>
          <w:color w:val="5A5A5A"/>
          <w:sz w:val="18"/>
          <w:szCs w:val="18"/>
        </w:rPr>
        <w:t>.</w:t>
      </w:r>
      <w:r w:rsidRPr="2F053719" w:rsidR="43A1477A">
        <w:rPr>
          <w:rFonts w:ascii="Times New Roman" w:hAnsi="Times New Roman" w:eastAsia="Times New Roman" w:cs="Times New Roman"/>
          <w:i w:val="1"/>
          <w:iCs w:val="1"/>
          <w:color w:val="5A5A5A"/>
          <w:sz w:val="18"/>
          <w:szCs w:val="18"/>
        </w:rPr>
        <w:t xml:space="preserve">sh в </w:t>
      </w:r>
      <w:r w:rsidRPr="2F053719" w:rsidR="43A1477A">
        <w:rPr>
          <w:rFonts w:ascii="Times New Roman" w:hAnsi="Times New Roman" w:eastAsia="Times New Roman" w:cs="Times New Roman"/>
          <w:i w:val="1"/>
          <w:iCs w:val="1"/>
          <w:color w:val="5A5A5A"/>
          <w:sz w:val="18"/>
          <w:szCs w:val="18"/>
        </w:rPr>
        <w:t>редакторе</w:t>
      </w:r>
      <w:r w:rsidRPr="2F053719" w:rsidR="43A1477A">
        <w:rPr>
          <w:rFonts w:ascii="Times New Roman" w:hAnsi="Times New Roman" w:eastAsia="Times New Roman" w:cs="Times New Roman"/>
          <w:i w:val="1"/>
          <w:iCs w:val="1"/>
          <w:color w:val="5A5A5A"/>
          <w:sz w:val="18"/>
          <w:szCs w:val="18"/>
        </w:rPr>
        <w:t xml:space="preserve"> vi</w:t>
      </w:r>
    </w:p>
    <w:p xmlns:wp14="http://schemas.microsoft.com/office/word/2010/wordml" w:rsidP="68738E15" w14:paraId="56E57396" wp14:textId="77777777">
      <w:pPr>
        <w:pStyle w:val="Heading1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68738E15" w:rsidR="68738E15">
        <w:rPr>
          <w:rFonts w:ascii="Times New Roman" w:hAnsi="Times New Roman" w:eastAsia="Times New Roman" w:cs="Times New Roman"/>
          <w:color w:val="000000" w:themeColor="text1" w:themeTint="FF" w:themeShade="FF"/>
        </w:rPr>
        <w:t>5. Выдача права на выполнение и запуск</w:t>
      </w:r>
    </w:p>
    <w:p xmlns:wp14="http://schemas.microsoft.com/office/word/2010/wordml" w:rsidP="68738E15" w14:paraId="4ECDBF36" wp14:textId="77777777">
      <w:pPr>
        <w:rPr>
          <w:rFonts w:ascii="Times New Roman" w:hAnsi="Times New Roman" w:eastAsia="Times New Roman" w:cs="Times New Roman"/>
        </w:rPr>
      </w:pPr>
      <w:r w:rsidRPr="68738E15" w:rsidR="68738E15">
        <w:rPr>
          <w:rFonts w:ascii="Times New Roman" w:hAnsi="Times New Roman" w:eastAsia="Times New Roman" w:cs="Times New Roman"/>
        </w:rPr>
        <w:t>Для назначения права на выполнение использована команда:</w:t>
      </w:r>
    </w:p>
    <w:p xmlns:wp14="http://schemas.microsoft.com/office/word/2010/wordml" w:rsidP="68738E15" w14:paraId="567962EE" wp14:textId="0F42BCDA">
      <w:pPr>
        <w:pStyle w:val="Code"/>
        <w:ind w:left="283"/>
        <w:rPr>
          <w:rFonts w:ascii="Times New Roman" w:hAnsi="Times New Roman" w:eastAsia="Times New Roman" w:cs="Times New Roman"/>
        </w:rPr>
      </w:pPr>
      <w:r w:rsidRPr="2F053719" w:rsidR="43A1477A">
        <w:rPr>
          <w:rFonts w:ascii="Times New Roman" w:hAnsi="Times New Roman" w:eastAsia="Times New Roman" w:cs="Times New Roman"/>
        </w:rPr>
        <w:t>chmod</w:t>
      </w:r>
      <w:r w:rsidRPr="2F053719" w:rsidR="43A1477A">
        <w:rPr>
          <w:rFonts w:ascii="Times New Roman" w:hAnsi="Times New Roman" w:eastAsia="Times New Roman" w:cs="Times New Roman"/>
        </w:rPr>
        <w:t xml:space="preserve"> +x script</w:t>
      </w:r>
      <w:r w:rsidRPr="2F053719" w:rsidR="1D20912D">
        <w:rPr>
          <w:rFonts w:ascii="Times New Roman" w:hAnsi="Times New Roman" w:eastAsia="Times New Roman" w:cs="Times New Roman"/>
        </w:rPr>
        <w:t>6</w:t>
      </w:r>
      <w:r w:rsidRPr="2F053719" w:rsidR="43A1477A">
        <w:rPr>
          <w:rFonts w:ascii="Times New Roman" w:hAnsi="Times New Roman" w:eastAsia="Times New Roman" w:cs="Times New Roman"/>
        </w:rPr>
        <w:t>.sh</w:t>
      </w:r>
    </w:p>
    <w:p xmlns:wp14="http://schemas.microsoft.com/office/word/2010/wordml" w:rsidP="68738E15" w14:paraId="02CCF7C4" wp14:textId="34DE1EA0">
      <w:pPr>
        <w:rPr>
          <w:rFonts w:ascii="Times New Roman" w:hAnsi="Times New Roman" w:eastAsia="Times New Roman" w:cs="Times New Roman"/>
        </w:rPr>
      </w:pPr>
      <w:r w:rsidRPr="2F053719" w:rsidR="43A1477A">
        <w:rPr>
          <w:rFonts w:ascii="Times New Roman" w:hAnsi="Times New Roman" w:eastAsia="Times New Roman" w:cs="Times New Roman"/>
        </w:rPr>
        <w:t xml:space="preserve">В </w:t>
      </w:r>
      <w:r w:rsidRPr="2F053719" w:rsidR="43A1477A">
        <w:rPr>
          <w:rFonts w:ascii="Times New Roman" w:hAnsi="Times New Roman" w:eastAsia="Times New Roman" w:cs="Times New Roman"/>
        </w:rPr>
        <w:t>строке</w:t>
      </w:r>
      <w:r w:rsidRPr="2F053719" w:rsidR="43A1477A">
        <w:rPr>
          <w:rFonts w:ascii="Times New Roman" w:hAnsi="Times New Roman" w:eastAsia="Times New Roman" w:cs="Times New Roman"/>
        </w:rPr>
        <w:t xml:space="preserve"> </w:t>
      </w:r>
      <w:r w:rsidRPr="2F053719" w:rsidR="43A1477A">
        <w:rPr>
          <w:rFonts w:ascii="Times New Roman" w:hAnsi="Times New Roman" w:eastAsia="Times New Roman" w:cs="Times New Roman"/>
        </w:rPr>
        <w:t>файла</w:t>
      </w:r>
      <w:r w:rsidRPr="2F053719" w:rsidR="43A1477A">
        <w:rPr>
          <w:rFonts w:ascii="Times New Roman" w:hAnsi="Times New Roman" w:eastAsia="Times New Roman" w:cs="Times New Roman"/>
        </w:rPr>
        <w:t xml:space="preserve"> script</w:t>
      </w:r>
      <w:r w:rsidRPr="2F053719" w:rsidR="5CF7091D">
        <w:rPr>
          <w:rFonts w:ascii="Times New Roman" w:hAnsi="Times New Roman" w:eastAsia="Times New Roman" w:cs="Times New Roman"/>
        </w:rPr>
        <w:t>6</w:t>
      </w:r>
      <w:r w:rsidRPr="2F053719" w:rsidR="43A1477A">
        <w:rPr>
          <w:rFonts w:ascii="Times New Roman" w:hAnsi="Times New Roman" w:eastAsia="Times New Roman" w:cs="Times New Roman"/>
        </w:rPr>
        <w:t xml:space="preserve">.sh </w:t>
      </w:r>
      <w:r w:rsidRPr="2F053719" w:rsidR="43A1477A">
        <w:rPr>
          <w:rFonts w:ascii="Times New Roman" w:hAnsi="Times New Roman" w:eastAsia="Times New Roman" w:cs="Times New Roman"/>
        </w:rPr>
        <w:t>присутствует</w:t>
      </w:r>
      <w:r w:rsidRPr="2F053719" w:rsidR="43A1477A">
        <w:rPr>
          <w:rFonts w:ascii="Times New Roman" w:hAnsi="Times New Roman" w:eastAsia="Times New Roman" w:cs="Times New Roman"/>
        </w:rPr>
        <w:t xml:space="preserve"> </w:t>
      </w:r>
      <w:r w:rsidRPr="2F053719" w:rsidR="43A1477A">
        <w:rPr>
          <w:rFonts w:ascii="Times New Roman" w:hAnsi="Times New Roman" w:eastAsia="Times New Roman" w:cs="Times New Roman"/>
        </w:rPr>
        <w:t>обозначение</w:t>
      </w:r>
      <w:r w:rsidRPr="2F053719" w:rsidR="43A1477A">
        <w:rPr>
          <w:rFonts w:ascii="Times New Roman" w:hAnsi="Times New Roman" w:eastAsia="Times New Roman" w:cs="Times New Roman"/>
        </w:rPr>
        <w:t xml:space="preserve"> x, </w:t>
      </w:r>
      <w:r w:rsidRPr="2F053719" w:rsidR="43A1477A">
        <w:rPr>
          <w:rFonts w:ascii="Times New Roman" w:hAnsi="Times New Roman" w:eastAsia="Times New Roman" w:cs="Times New Roman"/>
        </w:rPr>
        <w:t>что</w:t>
      </w:r>
      <w:r w:rsidRPr="2F053719" w:rsidR="43A1477A">
        <w:rPr>
          <w:rFonts w:ascii="Times New Roman" w:hAnsi="Times New Roman" w:eastAsia="Times New Roman" w:cs="Times New Roman"/>
        </w:rPr>
        <w:t xml:space="preserve"> </w:t>
      </w:r>
      <w:r w:rsidRPr="2F053719" w:rsidR="43A1477A">
        <w:rPr>
          <w:rFonts w:ascii="Times New Roman" w:hAnsi="Times New Roman" w:eastAsia="Times New Roman" w:cs="Times New Roman"/>
        </w:rPr>
        <w:t>подтверждает</w:t>
      </w:r>
      <w:r w:rsidRPr="2F053719" w:rsidR="43A1477A">
        <w:rPr>
          <w:rFonts w:ascii="Times New Roman" w:hAnsi="Times New Roman" w:eastAsia="Times New Roman" w:cs="Times New Roman"/>
        </w:rPr>
        <w:t xml:space="preserve"> </w:t>
      </w:r>
      <w:r w:rsidRPr="2F053719" w:rsidR="43A1477A">
        <w:rPr>
          <w:rFonts w:ascii="Times New Roman" w:hAnsi="Times New Roman" w:eastAsia="Times New Roman" w:cs="Times New Roman"/>
        </w:rPr>
        <w:t>наличие</w:t>
      </w:r>
      <w:r w:rsidRPr="2F053719" w:rsidR="43A1477A">
        <w:rPr>
          <w:rFonts w:ascii="Times New Roman" w:hAnsi="Times New Roman" w:eastAsia="Times New Roman" w:cs="Times New Roman"/>
        </w:rPr>
        <w:t xml:space="preserve"> </w:t>
      </w:r>
      <w:r w:rsidRPr="2F053719" w:rsidR="43A1477A">
        <w:rPr>
          <w:rFonts w:ascii="Times New Roman" w:hAnsi="Times New Roman" w:eastAsia="Times New Roman" w:cs="Times New Roman"/>
        </w:rPr>
        <w:t>права</w:t>
      </w:r>
      <w:r w:rsidRPr="2F053719" w:rsidR="43A1477A">
        <w:rPr>
          <w:rFonts w:ascii="Times New Roman" w:hAnsi="Times New Roman" w:eastAsia="Times New Roman" w:cs="Times New Roman"/>
        </w:rPr>
        <w:t xml:space="preserve"> </w:t>
      </w:r>
      <w:r w:rsidRPr="2F053719" w:rsidR="43A1477A">
        <w:rPr>
          <w:rFonts w:ascii="Times New Roman" w:hAnsi="Times New Roman" w:eastAsia="Times New Roman" w:cs="Times New Roman"/>
        </w:rPr>
        <w:t>на</w:t>
      </w:r>
      <w:r w:rsidRPr="2F053719" w:rsidR="43A1477A">
        <w:rPr>
          <w:rFonts w:ascii="Times New Roman" w:hAnsi="Times New Roman" w:eastAsia="Times New Roman" w:cs="Times New Roman"/>
        </w:rPr>
        <w:t xml:space="preserve"> </w:t>
      </w:r>
      <w:r w:rsidRPr="2F053719" w:rsidR="43A1477A">
        <w:rPr>
          <w:rFonts w:ascii="Times New Roman" w:hAnsi="Times New Roman" w:eastAsia="Times New Roman" w:cs="Times New Roman"/>
        </w:rPr>
        <w:t>выполнение</w:t>
      </w:r>
      <w:r w:rsidRPr="2F053719" w:rsidR="43A1477A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68738E15" w14:paraId="1A66BD39" wp14:textId="77777777">
      <w:pPr>
        <w:rPr>
          <w:rFonts w:ascii="Times New Roman" w:hAnsi="Times New Roman" w:eastAsia="Times New Roman" w:cs="Times New Roman"/>
        </w:rPr>
      </w:pPr>
      <w:r w:rsidRPr="68738E15" w:rsidR="68738E15">
        <w:rPr>
          <w:rFonts w:ascii="Times New Roman" w:hAnsi="Times New Roman" w:eastAsia="Times New Roman" w:cs="Times New Roman"/>
        </w:rPr>
        <w:t>Затем скрипт был запущен с перенаправлением вывода:</w:t>
      </w:r>
    </w:p>
    <w:p xmlns:wp14="http://schemas.microsoft.com/office/word/2010/wordml" w:rsidP="68738E15" w14:paraId="5810F37B" wp14:textId="3F652678">
      <w:pPr>
        <w:pStyle w:val="Code"/>
        <w:ind w:left="283"/>
        <w:rPr>
          <w:rFonts w:ascii="Times New Roman" w:hAnsi="Times New Roman" w:eastAsia="Times New Roman" w:cs="Times New Roman"/>
        </w:rPr>
      </w:pPr>
      <w:r w:rsidRPr="2F053719" w:rsidR="43A1477A">
        <w:rPr>
          <w:rFonts w:ascii="Times New Roman" w:hAnsi="Times New Roman" w:eastAsia="Times New Roman" w:cs="Times New Roman"/>
        </w:rPr>
        <w:t>./script</w:t>
      </w:r>
      <w:r w:rsidRPr="2F053719" w:rsidR="196C7445">
        <w:rPr>
          <w:rFonts w:ascii="Times New Roman" w:hAnsi="Times New Roman" w:eastAsia="Times New Roman" w:cs="Times New Roman"/>
        </w:rPr>
        <w:t>6</w:t>
      </w:r>
      <w:r w:rsidRPr="2F053719" w:rsidR="43A1477A">
        <w:rPr>
          <w:rFonts w:ascii="Times New Roman" w:hAnsi="Times New Roman" w:eastAsia="Times New Roman" w:cs="Times New Roman"/>
        </w:rPr>
        <w:t>.sh &gt; result</w:t>
      </w:r>
      <w:r w:rsidRPr="2F053719" w:rsidR="6504C86A">
        <w:rPr>
          <w:rFonts w:ascii="Times New Roman" w:hAnsi="Times New Roman" w:eastAsia="Times New Roman" w:cs="Times New Roman"/>
        </w:rPr>
        <w:t>6</w:t>
      </w:r>
      <w:r w:rsidRPr="2F053719" w:rsidR="43A1477A">
        <w:rPr>
          <w:rFonts w:ascii="Times New Roman" w:hAnsi="Times New Roman" w:eastAsia="Times New Roman" w:cs="Times New Roman"/>
        </w:rPr>
        <w:t>.txt</w:t>
      </w:r>
    </w:p>
    <w:p xmlns:wp14="http://schemas.microsoft.com/office/word/2010/wordml" w:rsidP="68738E15" w14:paraId="098AB862" wp14:textId="77777777">
      <w:pPr>
        <w:rPr>
          <w:rFonts w:ascii="Times New Roman" w:hAnsi="Times New Roman" w:eastAsia="Times New Roman" w:cs="Times New Roman"/>
        </w:rPr>
      </w:pPr>
      <w:r w:rsidRPr="68738E15" w:rsidR="68738E15">
        <w:rPr>
          <w:rFonts w:ascii="Times New Roman" w:hAnsi="Times New Roman" w:eastAsia="Times New Roman" w:cs="Times New Roman"/>
        </w:rPr>
        <w:t>Содержимое результата проверено командой:</w:t>
      </w:r>
    </w:p>
    <w:p xmlns:wp14="http://schemas.microsoft.com/office/word/2010/wordml" w:rsidP="68738E15" w14:paraId="58ABB12C" wp14:textId="270AAED4">
      <w:pPr>
        <w:pStyle w:val="Code"/>
        <w:ind w:left="283"/>
        <w:rPr>
          <w:rFonts w:ascii="Times New Roman" w:hAnsi="Times New Roman" w:eastAsia="Times New Roman" w:cs="Times New Roman"/>
        </w:rPr>
      </w:pPr>
      <w:r w:rsidRPr="2F053719" w:rsidR="43A1477A">
        <w:rPr>
          <w:rFonts w:ascii="Times New Roman" w:hAnsi="Times New Roman" w:eastAsia="Times New Roman" w:cs="Times New Roman"/>
        </w:rPr>
        <w:t>cat result</w:t>
      </w:r>
      <w:r w:rsidRPr="2F053719" w:rsidR="4F67CC91">
        <w:rPr>
          <w:rFonts w:ascii="Times New Roman" w:hAnsi="Times New Roman" w:eastAsia="Times New Roman" w:cs="Times New Roman"/>
        </w:rPr>
        <w:t>6</w:t>
      </w:r>
      <w:r w:rsidRPr="2F053719" w:rsidR="43A1477A">
        <w:rPr>
          <w:rFonts w:ascii="Times New Roman" w:hAnsi="Times New Roman" w:eastAsia="Times New Roman" w:cs="Times New Roman"/>
        </w:rPr>
        <w:t>.txt</w:t>
      </w:r>
      <w:r w:rsidR="488923F0">
        <w:drawing>
          <wp:inline xmlns:wp14="http://schemas.microsoft.com/office/word/2010/wordprocessingDrawing" wp14:editId="7471FE09" wp14:anchorId="3DC2FD10">
            <wp:extent cx="6191250" cy="2743200"/>
            <wp:effectExtent l="0" t="0" r="0" b="0"/>
            <wp:docPr id="2848773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4877347" name="Picture 284877347"/>
                    <pic:cNvPicPr/>
                  </pic:nvPicPr>
                  <pic:blipFill>
                    <a:blip xmlns:r="http://schemas.openxmlformats.org/officeDocument/2006/relationships" r:embed="rId353194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912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A05A809" wp14:textId="12160EAF">
      <w:pPr>
        <w:jc w:val="center"/>
      </w:pPr>
      <w:r w:rsidR="488923F0">
        <w:drawing>
          <wp:inline xmlns:wp14="http://schemas.microsoft.com/office/word/2010/wordprocessingDrawing" wp14:editId="16F07470" wp14:anchorId="27F2F146">
            <wp:extent cx="6038850" cy="2847975"/>
            <wp:effectExtent l="0" t="0" r="0" b="0"/>
            <wp:docPr id="19259821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5982119" name="Picture 1925982119"/>
                    <pic:cNvPicPr/>
                  </pic:nvPicPr>
                  <pic:blipFill>
                    <a:blip xmlns:r="http://schemas.openxmlformats.org/officeDocument/2006/relationships" r:embed="rId850595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388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738E15" w:rsidP="68738E15" w:rsidRDefault="68738E15" w14:paraId="51217ED0" w14:textId="5495CFD6">
      <w:pPr>
        <w:jc w:val="center"/>
        <w:rPr>
          <w:rFonts w:ascii="Times New Roman" w:hAnsi="Times New Roman" w:eastAsia="Times New Roman" w:cs="Times New Roman"/>
          <w:i w:val="1"/>
          <w:iCs w:val="1"/>
          <w:color w:val="5A5A5A"/>
          <w:sz w:val="18"/>
          <w:szCs w:val="18"/>
        </w:rPr>
      </w:pPr>
      <w:r w:rsidRPr="68738E15" w:rsidR="68738E15">
        <w:rPr>
          <w:rFonts w:ascii="Times New Roman" w:hAnsi="Times New Roman" w:eastAsia="Times New Roman" w:cs="Times New Roman"/>
          <w:i w:val="1"/>
          <w:iCs w:val="1"/>
          <w:color w:val="5A5A5A"/>
          <w:sz w:val="18"/>
          <w:szCs w:val="18"/>
        </w:rPr>
        <w:t>Рисунок</w:t>
      </w:r>
      <w:r w:rsidRPr="68738E15" w:rsidR="68738E15">
        <w:rPr>
          <w:rFonts w:ascii="Times New Roman" w:hAnsi="Times New Roman" w:eastAsia="Times New Roman" w:cs="Times New Roman"/>
          <w:i w:val="1"/>
          <w:iCs w:val="1"/>
          <w:color w:val="5A5A5A"/>
          <w:sz w:val="18"/>
          <w:szCs w:val="18"/>
        </w:rPr>
        <w:t xml:space="preserve"> </w:t>
      </w:r>
      <w:r w:rsidRPr="68738E15" w:rsidR="44046D9B">
        <w:rPr>
          <w:rFonts w:ascii="Times New Roman" w:hAnsi="Times New Roman" w:eastAsia="Times New Roman" w:cs="Times New Roman"/>
          <w:i w:val="1"/>
          <w:iCs w:val="1"/>
          <w:color w:val="5A5A5A"/>
          <w:sz w:val="18"/>
          <w:szCs w:val="18"/>
        </w:rPr>
        <w:t>3</w:t>
      </w:r>
      <w:r w:rsidRPr="68738E15" w:rsidR="68738E15">
        <w:rPr>
          <w:rFonts w:ascii="Times New Roman" w:hAnsi="Times New Roman" w:eastAsia="Times New Roman" w:cs="Times New Roman"/>
          <w:i w:val="1"/>
          <w:iCs w:val="1"/>
          <w:color w:val="5A5A5A"/>
          <w:sz w:val="18"/>
          <w:szCs w:val="18"/>
        </w:rPr>
        <w:t xml:space="preserve"> — </w:t>
      </w:r>
      <w:r w:rsidRPr="68738E15" w:rsidR="68738E15">
        <w:rPr>
          <w:rFonts w:ascii="Times New Roman" w:hAnsi="Times New Roman" w:eastAsia="Times New Roman" w:cs="Times New Roman"/>
          <w:i w:val="1"/>
          <w:iCs w:val="1"/>
          <w:color w:val="5A5A5A"/>
          <w:sz w:val="18"/>
          <w:szCs w:val="18"/>
        </w:rPr>
        <w:t>выдача</w:t>
      </w:r>
      <w:r w:rsidRPr="68738E15" w:rsidR="68738E15">
        <w:rPr>
          <w:rFonts w:ascii="Times New Roman" w:hAnsi="Times New Roman" w:eastAsia="Times New Roman" w:cs="Times New Roman"/>
          <w:i w:val="1"/>
          <w:iCs w:val="1"/>
          <w:color w:val="5A5A5A"/>
          <w:sz w:val="18"/>
          <w:szCs w:val="18"/>
        </w:rPr>
        <w:t xml:space="preserve"> </w:t>
      </w:r>
      <w:r w:rsidRPr="68738E15" w:rsidR="68738E15">
        <w:rPr>
          <w:rFonts w:ascii="Times New Roman" w:hAnsi="Times New Roman" w:eastAsia="Times New Roman" w:cs="Times New Roman"/>
          <w:i w:val="1"/>
          <w:iCs w:val="1"/>
          <w:color w:val="5A5A5A"/>
          <w:sz w:val="18"/>
          <w:szCs w:val="18"/>
        </w:rPr>
        <w:t>права</w:t>
      </w:r>
      <w:r w:rsidRPr="68738E15" w:rsidR="68738E15">
        <w:rPr>
          <w:rFonts w:ascii="Times New Roman" w:hAnsi="Times New Roman" w:eastAsia="Times New Roman" w:cs="Times New Roman"/>
          <w:i w:val="1"/>
          <w:iCs w:val="1"/>
          <w:color w:val="5A5A5A"/>
          <w:sz w:val="18"/>
          <w:szCs w:val="18"/>
        </w:rPr>
        <w:t xml:space="preserve"> </w:t>
      </w:r>
      <w:r w:rsidRPr="68738E15" w:rsidR="68738E15">
        <w:rPr>
          <w:rFonts w:ascii="Times New Roman" w:hAnsi="Times New Roman" w:eastAsia="Times New Roman" w:cs="Times New Roman"/>
          <w:i w:val="1"/>
          <w:iCs w:val="1"/>
          <w:color w:val="5A5A5A"/>
          <w:sz w:val="18"/>
          <w:szCs w:val="18"/>
        </w:rPr>
        <w:t>на</w:t>
      </w:r>
      <w:r w:rsidRPr="68738E15" w:rsidR="68738E15">
        <w:rPr>
          <w:rFonts w:ascii="Times New Roman" w:hAnsi="Times New Roman" w:eastAsia="Times New Roman" w:cs="Times New Roman"/>
          <w:i w:val="1"/>
          <w:iCs w:val="1"/>
          <w:color w:val="5A5A5A"/>
          <w:sz w:val="18"/>
          <w:szCs w:val="18"/>
        </w:rPr>
        <w:t xml:space="preserve"> </w:t>
      </w:r>
      <w:r w:rsidRPr="68738E15" w:rsidR="68738E15">
        <w:rPr>
          <w:rFonts w:ascii="Times New Roman" w:hAnsi="Times New Roman" w:eastAsia="Times New Roman" w:cs="Times New Roman"/>
          <w:i w:val="1"/>
          <w:iCs w:val="1"/>
          <w:color w:val="5A5A5A"/>
          <w:sz w:val="18"/>
          <w:szCs w:val="18"/>
        </w:rPr>
        <w:t>выполнение</w:t>
      </w:r>
      <w:r w:rsidRPr="68738E15" w:rsidR="68738E15">
        <w:rPr>
          <w:rFonts w:ascii="Times New Roman" w:hAnsi="Times New Roman" w:eastAsia="Times New Roman" w:cs="Times New Roman"/>
          <w:i w:val="1"/>
          <w:iCs w:val="1"/>
          <w:color w:val="5A5A5A"/>
          <w:sz w:val="18"/>
          <w:szCs w:val="18"/>
        </w:rPr>
        <w:t xml:space="preserve">, </w:t>
      </w:r>
      <w:r w:rsidRPr="68738E15" w:rsidR="68738E15">
        <w:rPr>
          <w:rFonts w:ascii="Times New Roman" w:hAnsi="Times New Roman" w:eastAsia="Times New Roman" w:cs="Times New Roman"/>
          <w:i w:val="1"/>
          <w:iCs w:val="1"/>
          <w:color w:val="5A5A5A"/>
          <w:sz w:val="18"/>
          <w:szCs w:val="18"/>
        </w:rPr>
        <w:t>запуск</w:t>
      </w:r>
      <w:r w:rsidRPr="68738E15" w:rsidR="68738E15">
        <w:rPr>
          <w:rFonts w:ascii="Times New Roman" w:hAnsi="Times New Roman" w:eastAsia="Times New Roman" w:cs="Times New Roman"/>
          <w:i w:val="1"/>
          <w:iCs w:val="1"/>
          <w:color w:val="5A5A5A"/>
          <w:sz w:val="18"/>
          <w:szCs w:val="18"/>
        </w:rPr>
        <w:t xml:space="preserve"> </w:t>
      </w:r>
      <w:r w:rsidRPr="68738E15" w:rsidR="68738E15">
        <w:rPr>
          <w:rFonts w:ascii="Times New Roman" w:hAnsi="Times New Roman" w:eastAsia="Times New Roman" w:cs="Times New Roman"/>
          <w:i w:val="1"/>
          <w:iCs w:val="1"/>
          <w:color w:val="5A5A5A"/>
          <w:sz w:val="18"/>
          <w:szCs w:val="18"/>
        </w:rPr>
        <w:t>скрипта</w:t>
      </w:r>
      <w:r w:rsidRPr="68738E15" w:rsidR="68738E15">
        <w:rPr>
          <w:rFonts w:ascii="Times New Roman" w:hAnsi="Times New Roman" w:eastAsia="Times New Roman" w:cs="Times New Roman"/>
          <w:i w:val="1"/>
          <w:iCs w:val="1"/>
          <w:color w:val="5A5A5A"/>
          <w:sz w:val="18"/>
          <w:szCs w:val="18"/>
        </w:rPr>
        <w:t xml:space="preserve"> и </w:t>
      </w:r>
      <w:r w:rsidRPr="68738E15" w:rsidR="68738E15">
        <w:rPr>
          <w:rFonts w:ascii="Times New Roman" w:hAnsi="Times New Roman" w:eastAsia="Times New Roman" w:cs="Times New Roman"/>
          <w:i w:val="1"/>
          <w:iCs w:val="1"/>
          <w:color w:val="5A5A5A"/>
          <w:sz w:val="18"/>
          <w:szCs w:val="18"/>
        </w:rPr>
        <w:t>проверка</w:t>
      </w:r>
      <w:r w:rsidRPr="68738E15" w:rsidR="68738E15">
        <w:rPr>
          <w:rFonts w:ascii="Times New Roman" w:hAnsi="Times New Roman" w:eastAsia="Times New Roman" w:cs="Times New Roman"/>
          <w:i w:val="1"/>
          <w:iCs w:val="1"/>
          <w:color w:val="5A5A5A"/>
          <w:sz w:val="18"/>
          <w:szCs w:val="18"/>
        </w:rPr>
        <w:t xml:space="preserve"> </w:t>
      </w:r>
    </w:p>
    <w:p xmlns:wp14="http://schemas.microsoft.com/office/word/2010/wordml" w:rsidP="68738E15" w14:paraId="4FC45518" wp14:textId="77777777">
      <w:pPr>
        <w:pStyle w:val="Heading1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68738E15" w:rsidR="68738E15">
        <w:rPr>
          <w:rFonts w:ascii="Times New Roman" w:hAnsi="Times New Roman" w:eastAsia="Times New Roman" w:cs="Times New Roman"/>
          <w:color w:val="000000" w:themeColor="text1" w:themeTint="FF" w:themeShade="FF"/>
        </w:rPr>
        <w:t>8. Вывод</w:t>
      </w:r>
    </w:p>
    <w:p xmlns:wp14="http://schemas.microsoft.com/office/word/2010/wordml" w:rsidP="68738E15" w14:paraId="7F441831" wp14:textId="2F73E592">
      <w:pPr>
        <w:rPr>
          <w:rFonts w:ascii="Times New Roman" w:hAnsi="Times New Roman" w:eastAsia="Times New Roman" w:cs="Times New Roman"/>
        </w:rPr>
      </w:pPr>
      <w:r w:rsidRPr="2F053719" w:rsidR="43A1477A">
        <w:rPr>
          <w:rFonts w:ascii="Times New Roman" w:hAnsi="Times New Roman" w:eastAsia="Times New Roman" w:cs="Times New Roman"/>
        </w:rPr>
        <w:t xml:space="preserve">В </w:t>
      </w:r>
      <w:r w:rsidRPr="2F053719" w:rsidR="43A1477A">
        <w:rPr>
          <w:rFonts w:ascii="Times New Roman" w:hAnsi="Times New Roman" w:eastAsia="Times New Roman" w:cs="Times New Roman"/>
        </w:rPr>
        <w:t>ходе</w:t>
      </w:r>
      <w:r w:rsidRPr="2F053719" w:rsidR="43A1477A">
        <w:rPr>
          <w:rFonts w:ascii="Times New Roman" w:hAnsi="Times New Roman" w:eastAsia="Times New Roman" w:cs="Times New Roman"/>
        </w:rPr>
        <w:t xml:space="preserve"> </w:t>
      </w:r>
      <w:r w:rsidRPr="2F053719" w:rsidR="43A1477A">
        <w:rPr>
          <w:rFonts w:ascii="Times New Roman" w:hAnsi="Times New Roman" w:eastAsia="Times New Roman" w:cs="Times New Roman"/>
        </w:rPr>
        <w:t>лабораторной</w:t>
      </w:r>
      <w:r w:rsidRPr="2F053719" w:rsidR="43A1477A">
        <w:rPr>
          <w:rFonts w:ascii="Times New Roman" w:hAnsi="Times New Roman" w:eastAsia="Times New Roman" w:cs="Times New Roman"/>
        </w:rPr>
        <w:t xml:space="preserve"> </w:t>
      </w:r>
      <w:r w:rsidRPr="2F053719" w:rsidR="43A1477A">
        <w:rPr>
          <w:rFonts w:ascii="Times New Roman" w:hAnsi="Times New Roman" w:eastAsia="Times New Roman" w:cs="Times New Roman"/>
        </w:rPr>
        <w:t>работы</w:t>
      </w:r>
      <w:r w:rsidRPr="2F053719" w:rsidR="43A1477A">
        <w:rPr>
          <w:rFonts w:ascii="Times New Roman" w:hAnsi="Times New Roman" w:eastAsia="Times New Roman" w:cs="Times New Roman"/>
        </w:rPr>
        <w:t xml:space="preserve"> </w:t>
      </w:r>
      <w:r w:rsidRPr="2F053719" w:rsidR="43A1477A">
        <w:rPr>
          <w:rFonts w:ascii="Times New Roman" w:hAnsi="Times New Roman" w:eastAsia="Times New Roman" w:cs="Times New Roman"/>
        </w:rPr>
        <w:t>была</w:t>
      </w:r>
      <w:r w:rsidRPr="2F053719" w:rsidR="43A1477A">
        <w:rPr>
          <w:rFonts w:ascii="Times New Roman" w:hAnsi="Times New Roman" w:eastAsia="Times New Roman" w:cs="Times New Roman"/>
        </w:rPr>
        <w:t xml:space="preserve"> </w:t>
      </w:r>
      <w:r w:rsidRPr="2F053719" w:rsidR="43A1477A">
        <w:rPr>
          <w:rFonts w:ascii="Times New Roman" w:hAnsi="Times New Roman" w:eastAsia="Times New Roman" w:cs="Times New Roman"/>
        </w:rPr>
        <w:t>освоена</w:t>
      </w:r>
      <w:r w:rsidRPr="2F053719" w:rsidR="43A1477A">
        <w:rPr>
          <w:rFonts w:ascii="Times New Roman" w:hAnsi="Times New Roman" w:eastAsia="Times New Roman" w:cs="Times New Roman"/>
        </w:rPr>
        <w:t xml:space="preserve"> </w:t>
      </w:r>
      <w:r w:rsidRPr="2F053719" w:rsidR="43A1477A">
        <w:rPr>
          <w:rFonts w:ascii="Times New Roman" w:hAnsi="Times New Roman" w:eastAsia="Times New Roman" w:cs="Times New Roman"/>
        </w:rPr>
        <w:t>базовая</w:t>
      </w:r>
      <w:r w:rsidRPr="2F053719" w:rsidR="43A1477A">
        <w:rPr>
          <w:rFonts w:ascii="Times New Roman" w:hAnsi="Times New Roman" w:eastAsia="Times New Roman" w:cs="Times New Roman"/>
        </w:rPr>
        <w:t xml:space="preserve"> </w:t>
      </w:r>
      <w:r w:rsidRPr="2F053719" w:rsidR="43A1477A">
        <w:rPr>
          <w:rFonts w:ascii="Times New Roman" w:hAnsi="Times New Roman" w:eastAsia="Times New Roman" w:cs="Times New Roman"/>
        </w:rPr>
        <w:t>работа</w:t>
      </w:r>
      <w:r w:rsidRPr="2F053719" w:rsidR="43A1477A">
        <w:rPr>
          <w:rFonts w:ascii="Times New Roman" w:hAnsi="Times New Roman" w:eastAsia="Times New Roman" w:cs="Times New Roman"/>
        </w:rPr>
        <w:t xml:space="preserve"> с shell-</w:t>
      </w:r>
      <w:r w:rsidRPr="2F053719" w:rsidR="43A1477A">
        <w:rPr>
          <w:rFonts w:ascii="Times New Roman" w:hAnsi="Times New Roman" w:eastAsia="Times New Roman" w:cs="Times New Roman"/>
        </w:rPr>
        <w:t>скриптами</w:t>
      </w:r>
      <w:r w:rsidRPr="2F053719" w:rsidR="43A1477A">
        <w:rPr>
          <w:rFonts w:ascii="Times New Roman" w:hAnsi="Times New Roman" w:eastAsia="Times New Roman" w:cs="Times New Roman"/>
        </w:rPr>
        <w:t xml:space="preserve"> в Linux-</w:t>
      </w:r>
      <w:r w:rsidRPr="2F053719" w:rsidR="43A1477A">
        <w:rPr>
          <w:rFonts w:ascii="Times New Roman" w:hAnsi="Times New Roman" w:eastAsia="Times New Roman" w:cs="Times New Roman"/>
        </w:rPr>
        <w:t>среде</w:t>
      </w:r>
      <w:r w:rsidRPr="2F053719" w:rsidR="43A1477A">
        <w:rPr>
          <w:rFonts w:ascii="Times New Roman" w:hAnsi="Times New Roman" w:eastAsia="Times New Roman" w:cs="Times New Roman"/>
        </w:rPr>
        <w:t xml:space="preserve"> WSL. Был </w:t>
      </w:r>
      <w:r w:rsidRPr="2F053719" w:rsidR="43A1477A">
        <w:rPr>
          <w:rFonts w:ascii="Times New Roman" w:hAnsi="Times New Roman" w:eastAsia="Times New Roman" w:cs="Times New Roman"/>
        </w:rPr>
        <w:t>создан</w:t>
      </w:r>
      <w:r w:rsidRPr="2F053719" w:rsidR="43A1477A">
        <w:rPr>
          <w:rFonts w:ascii="Times New Roman" w:hAnsi="Times New Roman" w:eastAsia="Times New Roman" w:cs="Times New Roman"/>
        </w:rPr>
        <w:t xml:space="preserve"> </w:t>
      </w:r>
      <w:r w:rsidRPr="2F053719" w:rsidR="43A1477A">
        <w:rPr>
          <w:rFonts w:ascii="Times New Roman" w:hAnsi="Times New Roman" w:eastAsia="Times New Roman" w:cs="Times New Roman"/>
        </w:rPr>
        <w:t>скрипт</w:t>
      </w:r>
      <w:r w:rsidRPr="2F053719" w:rsidR="43A1477A">
        <w:rPr>
          <w:rFonts w:ascii="Times New Roman" w:hAnsi="Times New Roman" w:eastAsia="Times New Roman" w:cs="Times New Roman"/>
        </w:rPr>
        <w:t xml:space="preserve"> script</w:t>
      </w:r>
      <w:r w:rsidRPr="2F053719" w:rsidR="3A9BD003">
        <w:rPr>
          <w:rFonts w:ascii="Times New Roman" w:hAnsi="Times New Roman" w:eastAsia="Times New Roman" w:cs="Times New Roman"/>
        </w:rPr>
        <w:t>6</w:t>
      </w:r>
      <w:r w:rsidRPr="2F053719" w:rsidR="43A1477A">
        <w:rPr>
          <w:rFonts w:ascii="Times New Roman" w:hAnsi="Times New Roman" w:eastAsia="Times New Roman" w:cs="Times New Roman"/>
        </w:rPr>
        <w:t xml:space="preserve">.sh, </w:t>
      </w:r>
      <w:r w:rsidRPr="2F053719" w:rsidR="43A1477A">
        <w:rPr>
          <w:rFonts w:ascii="Times New Roman" w:hAnsi="Times New Roman" w:eastAsia="Times New Roman" w:cs="Times New Roman"/>
        </w:rPr>
        <w:t>ему</w:t>
      </w:r>
      <w:r w:rsidRPr="2F053719" w:rsidR="43A1477A">
        <w:rPr>
          <w:rFonts w:ascii="Times New Roman" w:hAnsi="Times New Roman" w:eastAsia="Times New Roman" w:cs="Times New Roman"/>
        </w:rPr>
        <w:t xml:space="preserve"> </w:t>
      </w:r>
      <w:r w:rsidRPr="2F053719" w:rsidR="43A1477A">
        <w:rPr>
          <w:rFonts w:ascii="Times New Roman" w:hAnsi="Times New Roman" w:eastAsia="Times New Roman" w:cs="Times New Roman"/>
        </w:rPr>
        <w:t>назначено</w:t>
      </w:r>
      <w:r w:rsidRPr="2F053719" w:rsidR="43A1477A">
        <w:rPr>
          <w:rFonts w:ascii="Times New Roman" w:hAnsi="Times New Roman" w:eastAsia="Times New Roman" w:cs="Times New Roman"/>
        </w:rPr>
        <w:t xml:space="preserve"> </w:t>
      </w:r>
      <w:r w:rsidRPr="2F053719" w:rsidR="43A1477A">
        <w:rPr>
          <w:rFonts w:ascii="Times New Roman" w:hAnsi="Times New Roman" w:eastAsia="Times New Roman" w:cs="Times New Roman"/>
        </w:rPr>
        <w:t>право</w:t>
      </w:r>
      <w:r w:rsidRPr="2F053719" w:rsidR="43A1477A">
        <w:rPr>
          <w:rFonts w:ascii="Times New Roman" w:hAnsi="Times New Roman" w:eastAsia="Times New Roman" w:cs="Times New Roman"/>
        </w:rPr>
        <w:t xml:space="preserve"> </w:t>
      </w:r>
      <w:r w:rsidRPr="2F053719" w:rsidR="43A1477A">
        <w:rPr>
          <w:rFonts w:ascii="Times New Roman" w:hAnsi="Times New Roman" w:eastAsia="Times New Roman" w:cs="Times New Roman"/>
        </w:rPr>
        <w:t>на</w:t>
      </w:r>
      <w:r w:rsidRPr="2F053719" w:rsidR="43A1477A">
        <w:rPr>
          <w:rFonts w:ascii="Times New Roman" w:hAnsi="Times New Roman" w:eastAsia="Times New Roman" w:cs="Times New Roman"/>
        </w:rPr>
        <w:t xml:space="preserve"> </w:t>
      </w:r>
      <w:r w:rsidRPr="2F053719" w:rsidR="43A1477A">
        <w:rPr>
          <w:rFonts w:ascii="Times New Roman" w:hAnsi="Times New Roman" w:eastAsia="Times New Roman" w:cs="Times New Roman"/>
        </w:rPr>
        <w:t>выполнение</w:t>
      </w:r>
      <w:r w:rsidRPr="2F053719" w:rsidR="43A1477A">
        <w:rPr>
          <w:rFonts w:ascii="Times New Roman" w:hAnsi="Times New Roman" w:eastAsia="Times New Roman" w:cs="Times New Roman"/>
        </w:rPr>
        <w:t xml:space="preserve">, </w:t>
      </w:r>
      <w:r w:rsidRPr="2F053719" w:rsidR="43A1477A">
        <w:rPr>
          <w:rFonts w:ascii="Times New Roman" w:hAnsi="Times New Roman" w:eastAsia="Times New Roman" w:cs="Times New Roman"/>
        </w:rPr>
        <w:t>после</w:t>
      </w:r>
      <w:r w:rsidRPr="2F053719" w:rsidR="43A1477A">
        <w:rPr>
          <w:rFonts w:ascii="Times New Roman" w:hAnsi="Times New Roman" w:eastAsia="Times New Roman" w:cs="Times New Roman"/>
        </w:rPr>
        <w:t xml:space="preserve"> </w:t>
      </w:r>
      <w:r w:rsidRPr="2F053719" w:rsidR="43A1477A">
        <w:rPr>
          <w:rFonts w:ascii="Times New Roman" w:hAnsi="Times New Roman" w:eastAsia="Times New Roman" w:cs="Times New Roman"/>
        </w:rPr>
        <w:t>чего</w:t>
      </w:r>
      <w:r w:rsidRPr="2F053719" w:rsidR="43A1477A">
        <w:rPr>
          <w:rFonts w:ascii="Times New Roman" w:hAnsi="Times New Roman" w:eastAsia="Times New Roman" w:cs="Times New Roman"/>
        </w:rPr>
        <w:t xml:space="preserve"> </w:t>
      </w:r>
      <w:r w:rsidRPr="2F053719" w:rsidR="43A1477A">
        <w:rPr>
          <w:rFonts w:ascii="Times New Roman" w:hAnsi="Times New Roman" w:eastAsia="Times New Roman" w:cs="Times New Roman"/>
        </w:rPr>
        <w:t>он</w:t>
      </w:r>
      <w:r w:rsidRPr="2F053719" w:rsidR="43A1477A">
        <w:rPr>
          <w:rFonts w:ascii="Times New Roman" w:hAnsi="Times New Roman" w:eastAsia="Times New Roman" w:cs="Times New Roman"/>
        </w:rPr>
        <w:t xml:space="preserve"> </w:t>
      </w:r>
      <w:r w:rsidRPr="2F053719" w:rsidR="43A1477A">
        <w:rPr>
          <w:rFonts w:ascii="Times New Roman" w:hAnsi="Times New Roman" w:eastAsia="Times New Roman" w:cs="Times New Roman"/>
        </w:rPr>
        <w:t>был</w:t>
      </w:r>
      <w:r w:rsidRPr="2F053719" w:rsidR="43A1477A">
        <w:rPr>
          <w:rFonts w:ascii="Times New Roman" w:hAnsi="Times New Roman" w:eastAsia="Times New Roman" w:cs="Times New Roman"/>
        </w:rPr>
        <w:t xml:space="preserve"> </w:t>
      </w:r>
      <w:r w:rsidRPr="2F053719" w:rsidR="43A1477A">
        <w:rPr>
          <w:rFonts w:ascii="Times New Roman" w:hAnsi="Times New Roman" w:eastAsia="Times New Roman" w:cs="Times New Roman"/>
        </w:rPr>
        <w:t>успешно</w:t>
      </w:r>
      <w:r w:rsidRPr="2F053719" w:rsidR="43A1477A">
        <w:rPr>
          <w:rFonts w:ascii="Times New Roman" w:hAnsi="Times New Roman" w:eastAsia="Times New Roman" w:cs="Times New Roman"/>
        </w:rPr>
        <w:t xml:space="preserve"> </w:t>
      </w:r>
      <w:r w:rsidRPr="2F053719" w:rsidR="43A1477A">
        <w:rPr>
          <w:rFonts w:ascii="Times New Roman" w:hAnsi="Times New Roman" w:eastAsia="Times New Roman" w:cs="Times New Roman"/>
        </w:rPr>
        <w:t>запущен</w:t>
      </w:r>
      <w:r w:rsidRPr="2F053719" w:rsidR="43A1477A">
        <w:rPr>
          <w:rFonts w:ascii="Times New Roman" w:hAnsi="Times New Roman" w:eastAsia="Times New Roman" w:cs="Times New Roman"/>
        </w:rPr>
        <w:t xml:space="preserve">. </w:t>
      </w:r>
      <w:r w:rsidRPr="2F053719" w:rsidR="43A1477A">
        <w:rPr>
          <w:rFonts w:ascii="Times New Roman" w:hAnsi="Times New Roman" w:eastAsia="Times New Roman" w:cs="Times New Roman"/>
        </w:rPr>
        <w:t>Информация</w:t>
      </w:r>
      <w:r w:rsidRPr="2F053719" w:rsidR="43A1477A">
        <w:rPr>
          <w:rFonts w:ascii="Times New Roman" w:hAnsi="Times New Roman" w:eastAsia="Times New Roman" w:cs="Times New Roman"/>
        </w:rPr>
        <w:t xml:space="preserve"> о </w:t>
      </w:r>
      <w:r w:rsidRPr="2F053719" w:rsidR="43A1477A">
        <w:rPr>
          <w:rFonts w:ascii="Times New Roman" w:hAnsi="Times New Roman" w:eastAsia="Times New Roman" w:cs="Times New Roman"/>
        </w:rPr>
        <w:t>текущем</w:t>
      </w:r>
      <w:r w:rsidRPr="2F053719" w:rsidR="43A1477A">
        <w:rPr>
          <w:rFonts w:ascii="Times New Roman" w:hAnsi="Times New Roman" w:eastAsia="Times New Roman" w:cs="Times New Roman"/>
        </w:rPr>
        <w:t xml:space="preserve"> </w:t>
      </w:r>
      <w:r w:rsidRPr="2F053719" w:rsidR="43A1477A">
        <w:rPr>
          <w:rFonts w:ascii="Times New Roman" w:hAnsi="Times New Roman" w:eastAsia="Times New Roman" w:cs="Times New Roman"/>
        </w:rPr>
        <w:t>пользователе</w:t>
      </w:r>
      <w:r w:rsidRPr="2F053719" w:rsidR="43A1477A">
        <w:rPr>
          <w:rFonts w:ascii="Times New Roman" w:hAnsi="Times New Roman" w:eastAsia="Times New Roman" w:cs="Times New Roman"/>
        </w:rPr>
        <w:t xml:space="preserve"> и </w:t>
      </w:r>
      <w:r w:rsidRPr="2F053719" w:rsidR="43A1477A">
        <w:rPr>
          <w:rFonts w:ascii="Times New Roman" w:hAnsi="Times New Roman" w:eastAsia="Times New Roman" w:cs="Times New Roman"/>
        </w:rPr>
        <w:t>его</w:t>
      </w:r>
      <w:r w:rsidRPr="2F053719" w:rsidR="43A1477A">
        <w:rPr>
          <w:rFonts w:ascii="Times New Roman" w:hAnsi="Times New Roman" w:eastAsia="Times New Roman" w:cs="Times New Roman"/>
        </w:rPr>
        <w:t xml:space="preserve"> </w:t>
      </w:r>
      <w:r w:rsidRPr="2F053719" w:rsidR="43A1477A">
        <w:rPr>
          <w:rFonts w:ascii="Times New Roman" w:hAnsi="Times New Roman" w:eastAsia="Times New Roman" w:cs="Times New Roman"/>
        </w:rPr>
        <w:t>процессах</w:t>
      </w:r>
      <w:r w:rsidRPr="2F053719" w:rsidR="43A1477A">
        <w:rPr>
          <w:rFonts w:ascii="Times New Roman" w:hAnsi="Times New Roman" w:eastAsia="Times New Roman" w:cs="Times New Roman"/>
        </w:rPr>
        <w:t xml:space="preserve"> </w:t>
      </w:r>
      <w:r w:rsidRPr="2F053719" w:rsidR="43A1477A">
        <w:rPr>
          <w:rFonts w:ascii="Times New Roman" w:hAnsi="Times New Roman" w:eastAsia="Times New Roman" w:cs="Times New Roman"/>
        </w:rPr>
        <w:t>была</w:t>
      </w:r>
      <w:r w:rsidRPr="2F053719" w:rsidR="43A1477A">
        <w:rPr>
          <w:rFonts w:ascii="Times New Roman" w:hAnsi="Times New Roman" w:eastAsia="Times New Roman" w:cs="Times New Roman"/>
        </w:rPr>
        <w:t xml:space="preserve"> </w:t>
      </w:r>
      <w:r w:rsidRPr="2F053719" w:rsidR="43A1477A">
        <w:rPr>
          <w:rFonts w:ascii="Times New Roman" w:hAnsi="Times New Roman" w:eastAsia="Times New Roman" w:cs="Times New Roman"/>
        </w:rPr>
        <w:t>перенаправлена</w:t>
      </w:r>
      <w:r w:rsidRPr="2F053719" w:rsidR="43A1477A">
        <w:rPr>
          <w:rFonts w:ascii="Times New Roman" w:hAnsi="Times New Roman" w:eastAsia="Times New Roman" w:cs="Times New Roman"/>
        </w:rPr>
        <w:t xml:space="preserve"> в </w:t>
      </w:r>
      <w:r w:rsidRPr="2F053719" w:rsidR="43A1477A">
        <w:rPr>
          <w:rFonts w:ascii="Times New Roman" w:hAnsi="Times New Roman" w:eastAsia="Times New Roman" w:cs="Times New Roman"/>
        </w:rPr>
        <w:t>файл</w:t>
      </w:r>
      <w:r w:rsidRPr="2F053719" w:rsidR="43A1477A">
        <w:rPr>
          <w:rFonts w:ascii="Times New Roman" w:hAnsi="Times New Roman" w:eastAsia="Times New Roman" w:cs="Times New Roman"/>
        </w:rPr>
        <w:t xml:space="preserve"> result</w:t>
      </w:r>
      <w:r w:rsidRPr="2F053719" w:rsidR="2E363F0C">
        <w:rPr>
          <w:rFonts w:ascii="Times New Roman" w:hAnsi="Times New Roman" w:eastAsia="Times New Roman" w:cs="Times New Roman"/>
        </w:rPr>
        <w:t>6</w:t>
      </w:r>
      <w:r w:rsidRPr="2F053719" w:rsidR="43A1477A">
        <w:rPr>
          <w:rFonts w:ascii="Times New Roman" w:hAnsi="Times New Roman" w:eastAsia="Times New Roman" w:cs="Times New Roman"/>
        </w:rPr>
        <w:t xml:space="preserve">.txt и </w:t>
      </w:r>
      <w:r w:rsidRPr="2F053719" w:rsidR="43A1477A">
        <w:rPr>
          <w:rFonts w:ascii="Times New Roman" w:hAnsi="Times New Roman" w:eastAsia="Times New Roman" w:cs="Times New Roman"/>
        </w:rPr>
        <w:t>проверена</w:t>
      </w:r>
      <w:r w:rsidRPr="2F053719" w:rsidR="43A1477A">
        <w:rPr>
          <w:rFonts w:ascii="Times New Roman" w:hAnsi="Times New Roman" w:eastAsia="Times New Roman" w:cs="Times New Roman"/>
        </w:rPr>
        <w:t xml:space="preserve"> с </w:t>
      </w:r>
      <w:r w:rsidRPr="2F053719" w:rsidR="43A1477A">
        <w:rPr>
          <w:rFonts w:ascii="Times New Roman" w:hAnsi="Times New Roman" w:eastAsia="Times New Roman" w:cs="Times New Roman"/>
        </w:rPr>
        <w:t>помощью</w:t>
      </w:r>
      <w:r w:rsidRPr="2F053719" w:rsidR="43A1477A">
        <w:rPr>
          <w:rFonts w:ascii="Times New Roman" w:hAnsi="Times New Roman" w:eastAsia="Times New Roman" w:cs="Times New Roman"/>
        </w:rPr>
        <w:t xml:space="preserve"> </w:t>
      </w:r>
      <w:r w:rsidRPr="2F053719" w:rsidR="43A1477A">
        <w:rPr>
          <w:rFonts w:ascii="Times New Roman" w:hAnsi="Times New Roman" w:eastAsia="Times New Roman" w:cs="Times New Roman"/>
        </w:rPr>
        <w:t>команды</w:t>
      </w:r>
      <w:r w:rsidRPr="2F053719" w:rsidR="43A1477A">
        <w:rPr>
          <w:rFonts w:ascii="Times New Roman" w:hAnsi="Times New Roman" w:eastAsia="Times New Roman" w:cs="Times New Roman"/>
        </w:rPr>
        <w:t xml:space="preserve"> cat. </w:t>
      </w:r>
      <w:r w:rsidRPr="2F053719" w:rsidR="43A1477A">
        <w:rPr>
          <w:rFonts w:ascii="Times New Roman" w:hAnsi="Times New Roman" w:eastAsia="Times New Roman" w:cs="Times New Roman"/>
        </w:rPr>
        <w:t>Лабораторная</w:t>
      </w:r>
      <w:r w:rsidRPr="2F053719" w:rsidR="43A1477A">
        <w:rPr>
          <w:rFonts w:ascii="Times New Roman" w:hAnsi="Times New Roman" w:eastAsia="Times New Roman" w:cs="Times New Roman"/>
        </w:rPr>
        <w:t xml:space="preserve"> </w:t>
      </w:r>
      <w:r w:rsidRPr="2F053719" w:rsidR="43A1477A">
        <w:rPr>
          <w:rFonts w:ascii="Times New Roman" w:hAnsi="Times New Roman" w:eastAsia="Times New Roman" w:cs="Times New Roman"/>
        </w:rPr>
        <w:t>работа</w:t>
      </w:r>
      <w:r w:rsidRPr="2F053719" w:rsidR="43A1477A">
        <w:rPr>
          <w:rFonts w:ascii="Times New Roman" w:hAnsi="Times New Roman" w:eastAsia="Times New Roman" w:cs="Times New Roman"/>
        </w:rPr>
        <w:t xml:space="preserve"> </w:t>
      </w:r>
      <w:r w:rsidRPr="2F053719" w:rsidR="43A1477A">
        <w:rPr>
          <w:rFonts w:ascii="Times New Roman" w:hAnsi="Times New Roman" w:eastAsia="Times New Roman" w:cs="Times New Roman"/>
        </w:rPr>
        <w:t>выполнена</w:t>
      </w:r>
      <w:r w:rsidRPr="2F053719" w:rsidR="43A1477A">
        <w:rPr>
          <w:rFonts w:ascii="Times New Roman" w:hAnsi="Times New Roman" w:eastAsia="Times New Roman" w:cs="Times New Roman"/>
        </w:rPr>
        <w:t>.</w:t>
      </w:r>
    </w:p>
    <w:sectPr w:rsidRPr="0006063C" w:rsidR="00FC693F" w:rsidSect="00034616">
      <w:pgSz w:w="12240" w:h="15840" w:orient="portrait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3CBE4F"/>
    <w:rsid w:val="05AFADEE"/>
    <w:rsid w:val="0CA0B149"/>
    <w:rsid w:val="11F27B42"/>
    <w:rsid w:val="126C86F9"/>
    <w:rsid w:val="14CC585F"/>
    <w:rsid w:val="16B9074D"/>
    <w:rsid w:val="174BF5E9"/>
    <w:rsid w:val="1907C903"/>
    <w:rsid w:val="196C7445"/>
    <w:rsid w:val="1D20912D"/>
    <w:rsid w:val="1EB72D8E"/>
    <w:rsid w:val="1EDB5F2D"/>
    <w:rsid w:val="1F27ED0D"/>
    <w:rsid w:val="1F597A99"/>
    <w:rsid w:val="2053157D"/>
    <w:rsid w:val="22F872A9"/>
    <w:rsid w:val="23393B67"/>
    <w:rsid w:val="236A715A"/>
    <w:rsid w:val="292F5F78"/>
    <w:rsid w:val="2E363F0C"/>
    <w:rsid w:val="2F053719"/>
    <w:rsid w:val="2F31095B"/>
    <w:rsid w:val="30AF3A85"/>
    <w:rsid w:val="351FCE3E"/>
    <w:rsid w:val="378B76EB"/>
    <w:rsid w:val="380632E9"/>
    <w:rsid w:val="3A56AE7F"/>
    <w:rsid w:val="3A5A782C"/>
    <w:rsid w:val="3A9BD003"/>
    <w:rsid w:val="3B42B48E"/>
    <w:rsid w:val="3B42B48E"/>
    <w:rsid w:val="3FCFB957"/>
    <w:rsid w:val="40225A8C"/>
    <w:rsid w:val="40225A8C"/>
    <w:rsid w:val="4075F616"/>
    <w:rsid w:val="4380B421"/>
    <w:rsid w:val="4380B421"/>
    <w:rsid w:val="43A1477A"/>
    <w:rsid w:val="44046D9B"/>
    <w:rsid w:val="466AC1B0"/>
    <w:rsid w:val="468DFBB0"/>
    <w:rsid w:val="4759A3DB"/>
    <w:rsid w:val="488923F0"/>
    <w:rsid w:val="4A30E8FC"/>
    <w:rsid w:val="4C9A557E"/>
    <w:rsid w:val="4D248E57"/>
    <w:rsid w:val="4D248E57"/>
    <w:rsid w:val="4F67CC91"/>
    <w:rsid w:val="524666C2"/>
    <w:rsid w:val="57EC461B"/>
    <w:rsid w:val="598107A2"/>
    <w:rsid w:val="5B12E026"/>
    <w:rsid w:val="5B12E026"/>
    <w:rsid w:val="5B7858F6"/>
    <w:rsid w:val="5CF7091D"/>
    <w:rsid w:val="5DD8571D"/>
    <w:rsid w:val="5DE8B07B"/>
    <w:rsid w:val="5E1FB09E"/>
    <w:rsid w:val="62D54CF6"/>
    <w:rsid w:val="638EA83D"/>
    <w:rsid w:val="6504C86A"/>
    <w:rsid w:val="6553B541"/>
    <w:rsid w:val="6650E403"/>
    <w:rsid w:val="6650E403"/>
    <w:rsid w:val="68630660"/>
    <w:rsid w:val="68738E15"/>
    <w:rsid w:val="68D529FE"/>
    <w:rsid w:val="6B10F4BE"/>
    <w:rsid w:val="6C764FF7"/>
    <w:rsid w:val="6E079607"/>
    <w:rsid w:val="702F5750"/>
    <w:rsid w:val="71AECE05"/>
    <w:rsid w:val="722CCD6A"/>
    <w:rsid w:val="727EC1B8"/>
    <w:rsid w:val="72FBD1B9"/>
    <w:rsid w:val="74F1FF8F"/>
    <w:rsid w:val="7A577211"/>
    <w:rsid w:val="7AAE485B"/>
    <w:rsid w:val="7DDEAF5D"/>
    <w:rsid w:val="7FB31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95F7A811-3B3A-4D51-A995-FADB8A9865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de" w:customStyle="1">
    <w:name w:val="Code"/>
    <w:rPr>
      <w:rFonts w:ascii="Consolas" w:hAnsi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4.png" Id="rId1886266523" /><Relationship Type="http://schemas.openxmlformats.org/officeDocument/2006/relationships/image" Target="/media/image8.png" Id="rId1393541023" /><Relationship Type="http://schemas.openxmlformats.org/officeDocument/2006/relationships/image" Target="/media/image9.png" Id="rId35319410" /><Relationship Type="http://schemas.openxmlformats.org/officeDocument/2006/relationships/image" Target="/media/imagea.png" Id="rId8505957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Матвей Субботин</lastModifiedBy>
  <revision>3</revision>
  <dcterms:created xsi:type="dcterms:W3CDTF">2013-12-23T23:15:00.0000000Z</dcterms:created>
  <dcterms:modified xsi:type="dcterms:W3CDTF">2026-09-11T07:58:56.0144394Z</dcterms:modified>
  <category/>
</coreProperties>
</file>